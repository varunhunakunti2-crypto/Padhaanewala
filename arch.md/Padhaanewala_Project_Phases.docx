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48"/>
        </w:rPr>
        <w:t>PADHAANEWALA EDUTECH SERVICES</w:t>
      </w:r>
    </w:p>
    <w:p>
      <w:pPr>
        <w:jc w:val="center"/>
      </w:pPr>
      <w:r>
        <w:rPr>
          <w:b w:val="0"/>
          <w:color w:val="003366"/>
          <w:sz w:val="32"/>
        </w:rPr>
        <w:t>BENGALURU - 560100</w:t>
      </w:r>
    </w:p>
    <w:p/>
    <w:p>
      <w:pPr>
        <w:jc w:val="center"/>
      </w:pPr>
      <w:r>
        <w:rPr>
          <w:b/>
          <w:color w:val="003366"/>
          <w:sz w:val="56"/>
        </w:rPr>
        <w:t>PROJECT PHASES</w:t>
      </w:r>
    </w:p>
    <w:p/>
    <w:p>
      <w:pPr>
        <w:jc w:val="center"/>
      </w:pPr>
      <w:r>
        <w:rPr>
          <w:b w:val="0"/>
          <w:color w:val="003366"/>
          <w:sz w:val="28"/>
        </w:rPr>
        <w:t>Padhaanewala Education Technology Platform</w:t>
      </w:r>
    </w:p>
    <w:p>
      <w:pPr>
        <w:jc w:val="center"/>
      </w:pPr>
      <w:r>
        <w:rPr>
          <w:b w:val="0"/>
          <w:color w:val="003366"/>
          <w:sz w:val="24"/>
        </w:rPr>
        <w:t>padhaanewala.in</w:t>
      </w:r>
    </w:p>
    <w:p>
      <w:pPr>
        <w:jc w:val="center"/>
      </w:pPr>
      <w:r>
        <w:rPr>
          <w:b w:val="0"/>
          <w:color w:val="003366"/>
          <w:sz w:val="24"/>
        </w:rPr>
        <w:t>Version: 1.0</w:t>
      </w:r>
    </w:p>
    <w:p>
      <w:pPr>
        <w:jc w:val="center"/>
      </w:pPr>
      <w:r>
        <w:rPr>
          <w:b w:val="0"/>
          <w:color w:val="003366"/>
          <w:sz w:val="24"/>
        </w:rPr>
        <w:t>Date: September 2026</w:t>
      </w:r>
    </w:p>
    <w:p>
      <w:r>
        <w:br w:type="page"/>
      </w:r>
    </w:p>
    <w:p>
      <w:pPr>
        <w:pStyle w:val="Heading1"/>
      </w:pPr>
      <w:r>
        <w:t>PROJECT PHASES OVERVIEW</w:t>
      </w:r>
    </w:p>
    <w:p>
      <w:r>
        <w:t>Padhaanewala project follows a phased development approach. Each phase builds on the previous one, ensuring a solid foundation before adding advanced features. The project consists of 9 implementation months across 5 core development phases, categorized as follows:</w:t>
      </w:r>
    </w:p>
    <w:p>
      <w:pPr>
        <w:pStyle w:val="Heading2"/>
      </w:pPr>
      <w:r>
        <w:t>Two Views of Phases</w:t>
      </w:r>
    </w:p>
    <w:p>
      <w:r>
        <w:t>There are two ways to understand the project phases:</w:t>
      </w:r>
    </w:p>
    <w:p>
      <w:r>
        <w:t>1. PROJECT LIFECYCLE PHASES (Management view) - 5 phases that apply to the whole project:</w:t>
      </w:r>
    </w:p>
    <w:p>
      <w:pPr>
        <w:pStyle w:val="ListBullet"/>
      </w:pPr>
      <w:r>
        <w:t>Phase 0: Initiation</w:t>
      </w:r>
    </w:p>
    <w:p>
      <w:pPr>
        <w:pStyle w:val="ListBullet"/>
      </w:pPr>
      <w:r>
        <w:t>Phase 1: Planning</w:t>
      </w:r>
    </w:p>
    <w:p>
      <w:pPr>
        <w:pStyle w:val="ListBullet"/>
      </w:pPr>
      <w:r>
        <w:t>Phase 2: Execution</w:t>
      </w:r>
    </w:p>
    <w:p>
      <w:pPr>
        <w:pStyle w:val="ListBullet"/>
      </w:pPr>
      <w:r>
        <w:t>Phase 3: Monitoring &amp; Control</w:t>
      </w:r>
    </w:p>
    <w:p>
      <w:pPr>
        <w:pStyle w:val="ListBullet"/>
      </w:pPr>
      <w:r>
        <w:t>Phase 4: Closing</w:t>
      </w:r>
    </w:p>
    <w:p>
      <w:r>
        <w:t>2. DEVELOPMENT BUILD PHASES (Feature view) - 5 phases from the Master Specification, spread over 9 months: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t>PHASE A</w:t>
            </w:r>
          </w:p>
        </w:tc>
        <w:tc>
          <w:tcPr>
            <w:tcW w:type="dxa" w:w="2160"/>
          </w:tcPr>
          <w:p>
            <w:r>
              <w:t>Core Platform</w:t>
            </w:r>
          </w:p>
        </w:tc>
        <w:tc>
          <w:tcPr>
            <w:tcW w:type="dxa" w:w="2160"/>
          </w:tcPr>
          <w:p>
            <w:r>
              <w:t>Month 1-3</w:t>
            </w:r>
          </w:p>
        </w:tc>
        <w:tc>
          <w:tcPr>
            <w:tcW w:type="dxa" w:w="2160"/>
          </w:tcPr>
          <w:p>
            <w:r>
              <w:t>Homepage, College DB, Search, Admin, CMS, Enquiry, Auth, Basic SEO</w:t>
            </w:r>
          </w:p>
        </w:tc>
      </w:tr>
      <w:tr>
        <w:tc>
          <w:tcPr>
            <w:tcW w:type="dxa" w:w="2160"/>
          </w:tcPr>
          <w:p>
            <w:r>
              <w:t>PHASE B</w:t>
            </w:r>
          </w:p>
        </w:tc>
        <w:tc>
          <w:tcPr>
            <w:tcW w:type="dxa" w:w="2160"/>
          </w:tcPr>
          <w:p>
            <w:r>
              <w:t>Student Features</w:t>
            </w:r>
          </w:p>
        </w:tc>
        <w:tc>
          <w:tcPr>
            <w:tcW w:type="dxa" w:w="2160"/>
          </w:tcPr>
          <w:p>
            <w:r>
              <w:t>Month 4</w:t>
            </w:r>
          </w:p>
        </w:tc>
        <w:tc>
          <w:tcPr>
            <w:tcW w:type="dxa" w:w="2160"/>
          </w:tcPr>
          <w:p>
            <w:r>
              <w:t>Dashboard, Saved Colleges, Comparison, Scholarships, Reviews</w:t>
            </w:r>
          </w:p>
        </w:tc>
      </w:tr>
      <w:tr>
        <w:tc>
          <w:tcPr>
            <w:tcW w:type="dxa" w:w="2160"/>
          </w:tcPr>
          <w:p>
            <w:r>
              <w:t>PHASE C</w:t>
            </w:r>
          </w:p>
        </w:tc>
        <w:tc>
          <w:tcPr>
            <w:tcW w:type="dxa" w:w="2160"/>
          </w:tcPr>
          <w:p>
            <w:r>
              <w:t>AI Features</w:t>
            </w:r>
          </w:p>
        </w:tc>
        <w:tc>
          <w:tcPr>
            <w:tcW w:type="dxa" w:w="2160"/>
          </w:tcPr>
          <w:p>
            <w:r>
              <w:t>Month 5</w:t>
            </w:r>
          </w:p>
        </w:tc>
        <w:tc>
          <w:tcPr>
            <w:tcW w:type="dxa" w:w="2160"/>
          </w:tcPr>
          <w:p>
            <w:r>
              <w:t>College Predictor, Education Assistant, AI Comparison (RAG-based)</w:t>
            </w:r>
          </w:p>
        </w:tc>
      </w:tr>
      <w:tr>
        <w:tc>
          <w:tcPr>
            <w:tcW w:type="dxa" w:w="2160"/>
          </w:tcPr>
          <w:p>
            <w:r>
              <w:t>PHASE D</w:t>
            </w:r>
          </w:p>
        </w:tc>
        <w:tc>
          <w:tcPr>
            <w:tcW w:type="dxa" w:w="2160"/>
          </w:tcPr>
          <w:p>
            <w:r>
              <w:t>Mock Tests</w:t>
            </w:r>
          </w:p>
        </w:tc>
        <w:tc>
          <w:tcPr>
            <w:tcW w:type="dxa" w:w="2160"/>
          </w:tcPr>
          <w:p>
            <w:r>
              <w:t>Month 6-7</w:t>
            </w:r>
          </w:p>
        </w:tc>
        <w:tc>
          <w:tcPr>
            <w:tcW w:type="dxa" w:w="2160"/>
          </w:tcPr>
          <w:p>
            <w:r>
              <w:t>Question Bank, Test Engine, Timer, Results, Analytics</w:t>
            </w:r>
          </w:p>
        </w:tc>
      </w:tr>
      <w:tr>
        <w:tc>
          <w:tcPr>
            <w:tcW w:type="dxa" w:w="2160"/>
          </w:tcPr>
          <w:p>
            <w:r>
              <w:t>PHASE E</w:t>
            </w:r>
          </w:p>
        </w:tc>
        <w:tc>
          <w:tcPr>
            <w:tcW w:type="dxa" w:w="2160"/>
          </w:tcPr>
          <w:p>
            <w:r>
              <w:t>Business/CRM</w:t>
            </w:r>
          </w:p>
        </w:tc>
        <w:tc>
          <w:tcPr>
            <w:tcW w:type="dxa" w:w="2160"/>
          </w:tcPr>
          <w:p>
            <w:r>
              <w:t>Month 8-9</w:t>
            </w:r>
          </w:p>
        </w:tc>
        <w:tc>
          <w:tcPr>
            <w:tcW w:type="dxa" w:w="2160"/>
          </w:tcPr>
          <w:p>
            <w:r>
              <w:t>Counsellor Dashboard, Lead Management, CRM, Marketing, Launch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A: CORE PLATFORM (Foundation)</w:t>
      </w:r>
    </w:p>
    <w:p>
      <w:pPr>
        <w:pStyle w:val="Heading2"/>
      </w:pPr>
      <w:r>
        <w:t>A.1. Phase Objective</w:t>
      </w:r>
    </w:p>
    <w:p>
      <w:r>
        <w:t>Build the solid foundation of the platform. This phase establishes the technology stack, database, basic infrastructure, and the most critical features. Without this phase, nothing else can function.</w:t>
      </w:r>
    </w:p>
    <w:p>
      <w:pPr>
        <w:pStyle w:val="Heading2"/>
      </w:pPr>
      <w:r>
        <w:t>A.2. Timeline</w:t>
      </w:r>
    </w:p>
    <w:p>
      <w:pPr>
        <w:pStyle w:val="ListBullet"/>
      </w:pPr>
      <w:r>
        <w:t>Duration: Months 1-3 (Weeks 1-12)</w:t>
      </w:r>
    </w:p>
    <w:p>
      <w:pPr>
        <w:pStyle w:val="ListBullet"/>
      </w:pPr>
      <w:r>
        <w:t>This is the longest phase because it includes infrastructure setup, database design, and core features.</w:t>
      </w:r>
    </w:p>
    <w:p>
      <w:pPr>
        <w:pStyle w:val="Heading2"/>
      </w:pPr>
      <w:r>
        <w:t>A.3. Components</w:t>
      </w:r>
    </w:p>
    <w:p>
      <w:pPr>
        <w:pStyle w:val="Heading3"/>
      </w:pPr>
      <w:r>
        <w:t>1. Project &amp; Infrastructure Setup</w:t>
      </w:r>
    </w:p>
    <w:p>
      <w:pPr>
        <w:pStyle w:val="ListBullet"/>
      </w:pPr>
      <w:r>
        <w:t>Next.js + FastAPI + PostgreSQL project initialization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CI/CD pipeline (GitHub Actions)</w:t>
      </w:r>
    </w:p>
    <w:p>
      <w:pPr>
        <w:pStyle w:val="ListBullet"/>
      </w:pPr>
      <w:r>
        <w:t>Dev, Staging, Production environments</w:t>
      </w:r>
    </w:p>
    <w:p>
      <w:pPr>
        <w:pStyle w:val="ListBullet"/>
      </w:pPr>
      <w:r>
        <w:t>Environment variables configuration</w:t>
      </w:r>
    </w:p>
    <w:p>
      <w:pPr>
        <w:pStyle w:val="ListBullet"/>
      </w:pPr>
      <w:r>
        <w:t>Cloudflare CDN + WAF setup</w:t>
      </w:r>
    </w:p>
    <w:p>
      <w:pPr>
        <w:pStyle w:val="Heading3"/>
      </w:pPr>
      <w:r>
        <w:t>2. Database Design</w:t>
      </w:r>
    </w:p>
    <w:p>
      <w:pPr>
        <w:pStyle w:val="ListBullet"/>
      </w:pPr>
      <w:r>
        <w:t>All 45+ database tables created</w:t>
      </w:r>
    </w:p>
    <w:p>
      <w:pPr>
        <w:pStyle w:val="ListBullet"/>
      </w:pPr>
      <w:r>
        <w:t>Alembic migrations</w:t>
      </w:r>
    </w:p>
    <w:p>
      <w:pPr>
        <w:pStyle w:val="ListBullet"/>
      </w:pPr>
      <w:r>
        <w:t>pgvector extension for future RAG</w:t>
      </w:r>
    </w:p>
    <w:p>
      <w:pPr>
        <w:pStyle w:val="ListBullet"/>
      </w:pPr>
      <w:r>
        <w:t>Seed data for development</w:t>
      </w:r>
    </w:p>
    <w:p>
      <w:pPr>
        <w:pStyle w:val="ListBullet"/>
      </w:pPr>
      <w:r>
        <w:t>Indexes and relationships established</w:t>
      </w:r>
    </w:p>
    <w:p>
      <w:pPr>
        <w:pStyle w:val="Heading3"/>
      </w:pPr>
      <w:r>
        <w:t>3. Authentication System</w:t>
      </w:r>
    </w:p>
    <w:p>
      <w:pPr>
        <w:pStyle w:val="ListBullet"/>
      </w:pPr>
      <w:r>
        <w:t>JWT token-based authentication</w:t>
      </w:r>
    </w:p>
    <w:p>
      <w:pPr>
        <w:pStyle w:val="ListBullet"/>
      </w:pPr>
      <w:r>
        <w:t>Mobile OTP verification</w:t>
      </w:r>
    </w:p>
    <w:p>
      <w:pPr>
        <w:pStyle w:val="ListBullet"/>
      </w:pPr>
      <w:r>
        <w:t>Email/Password registration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Password hashing (bcrypt)</w:t>
      </w:r>
    </w:p>
    <w:p>
      <w:pPr>
        <w:pStyle w:val="ListBullet"/>
      </w:pPr>
      <w:r>
        <w:t>Session management</w:t>
      </w:r>
    </w:p>
    <w:p>
      <w:pPr>
        <w:pStyle w:val="Heading3"/>
      </w:pPr>
      <w:r>
        <w:t>4. College System</w:t>
      </w:r>
    </w:p>
    <w:p>
      <w:pPr>
        <w:pStyle w:val="ListBullet"/>
      </w:pPr>
      <w:r>
        <w:t>College database with all 30+ fields</w:t>
      </w:r>
    </w:p>
    <w:p>
      <w:pPr>
        <w:pStyle w:val="ListBullet"/>
      </w:pPr>
      <w:r>
        <w:t>College CRUD (Admin API)</w:t>
      </w:r>
    </w:p>
    <w:p>
      <w:pPr>
        <w:pStyle w:val="ListBullet"/>
      </w:pPr>
      <w:r>
        <w:t>College public pages (/college/slug)</w:t>
      </w:r>
    </w:p>
    <w:p>
      <w:pPr>
        <w:pStyle w:val="ListBullet"/>
      </w:pPr>
      <w:r>
        <w:t>College image gallery</w:t>
      </w:r>
    </w:p>
    <w:p>
      <w:pPr>
        <w:pStyle w:val="ListBullet"/>
      </w:pPr>
      <w:r>
        <w:t>CSV/Excel import with validation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Data verification workflow</w:t>
      </w:r>
    </w:p>
    <w:p>
      <w:pPr>
        <w:pStyle w:val="Heading3"/>
      </w:pPr>
      <w:r>
        <w:t>5. Course System</w:t>
      </w:r>
    </w:p>
    <w:p>
      <w:pPr>
        <w:pStyle w:val="ListBullet"/>
      </w:pPr>
      <w:r>
        <w:t>Course database as separate entities</w:t>
      </w:r>
    </w:p>
    <w:p>
      <w:pPr>
        <w:pStyle w:val="ListBullet"/>
      </w:pPr>
      <w:r>
        <w:t>Course CRUD (Admin API)</w:t>
      </w:r>
    </w:p>
    <w:p>
      <w:pPr>
        <w:pStyle w:val="ListBullet"/>
      </w:pPr>
      <w:r>
        <w:t>Course public pages (/courses/slug)</w:t>
      </w:r>
    </w:p>
    <w:p>
      <w:pPr>
        <w:pStyle w:val="ListBullet"/>
      </w:pPr>
      <w:r>
        <w:t>College-Course relationship (many-to-many)</w:t>
      </w:r>
    </w:p>
    <w:p>
      <w:pPr>
        <w:pStyle w:val="ListBullet"/>
      </w:pPr>
      <w:r>
        <w:t>Structured fee data</w:t>
      </w:r>
    </w:p>
    <w:p>
      <w:pPr>
        <w:pStyle w:val="Heading3"/>
      </w:pPr>
      <w:r>
        <w:t>6. College Search</w:t>
      </w:r>
    </w:p>
    <w:p>
      <w:pPr>
        <w:pStyle w:val="ListBullet"/>
      </w:pPr>
      <w:r>
        <w:t>Advanced filter system (course, state, district, city, type, fees, hostel, rating)</w:t>
      </w:r>
    </w:p>
    <w:p>
      <w:pPr>
        <w:pStyle w:val="ListBullet"/>
      </w:pPr>
      <w:r>
        <w:t>Pagination</w:t>
      </w:r>
    </w:p>
    <w:p>
      <w:pPr>
        <w:pStyle w:val="ListBullet"/>
      </w:pPr>
      <w:r>
        <w:t>Search suggestions/autocomplete</w:t>
      </w:r>
    </w:p>
    <w:p>
      <w:pPr>
        <w:pStyle w:val="ListBullet"/>
      </w:pPr>
      <w:r>
        <w:t>Natural language search (basic version)</w:t>
      </w:r>
    </w:p>
    <w:p>
      <w:pPr>
        <w:pStyle w:val="Heading3"/>
      </w:pPr>
      <w:r>
        <w:t>7. Admin Panel (Basic)</w:t>
      </w:r>
    </w:p>
    <w:p>
      <w:pPr>
        <w:pStyle w:val="ListBullet"/>
      </w:pPr>
      <w:r>
        <w:t>Dashboard</w:t>
      </w:r>
    </w:p>
    <w:p>
      <w:pPr>
        <w:pStyle w:val="ListBullet"/>
      </w:pPr>
      <w:r>
        <w:t>College management</w:t>
      </w:r>
    </w:p>
    <w:p>
      <w:pPr>
        <w:pStyle w:val="ListBullet"/>
      </w:pPr>
      <w:r>
        <w:t>Course management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CMS (basic)</w:t>
      </w:r>
    </w:p>
    <w:p>
      <w:pPr>
        <w:pStyle w:val="Heading3"/>
      </w:pPr>
      <w:r>
        <w:t>8. Enquiry System</w:t>
      </w:r>
    </w:p>
    <w:p>
      <w:pPr>
        <w:pStyle w:val="ListBullet"/>
      </w:pPr>
      <w:r>
        <w:t>Enquiry forms on all important pages</w:t>
      </w:r>
    </w:p>
    <w:p>
      <w:pPr>
        <w:pStyle w:val="ListBullet"/>
      </w:pPr>
      <w:r>
        <w:t>Lead capture in CRM</w:t>
      </w:r>
    </w:p>
    <w:p>
      <w:pPr>
        <w:pStyle w:val="ListBullet"/>
      </w:pPr>
      <w:r>
        <w:t>Source tracking</w:t>
      </w:r>
    </w:p>
    <w:p>
      <w:pPr>
        <w:pStyle w:val="Heading3"/>
      </w:pPr>
      <w:r>
        <w:t>9. Basic SEO</w:t>
      </w:r>
    </w:p>
    <w:p>
      <w:pPr>
        <w:pStyle w:val="ListBullet"/>
      </w:pPr>
      <w:r>
        <w:t>Clean URLs</w:t>
      </w:r>
    </w:p>
    <w:p>
      <w:pPr>
        <w:pStyle w:val="ListBullet"/>
      </w:pPr>
      <w:r>
        <w:t>Meta titles and descriptions</w:t>
      </w:r>
    </w:p>
    <w:p>
      <w:pPr>
        <w:pStyle w:val="ListBullet"/>
      </w:pPr>
      <w:r>
        <w:t>Sitemap</w:t>
      </w:r>
    </w:p>
    <w:p>
      <w:pPr>
        <w:pStyle w:val="ListBullet"/>
      </w:pPr>
      <w:r>
        <w:t>Robots.txt</w:t>
      </w:r>
    </w:p>
    <w:p>
      <w:pPr>
        <w:pStyle w:val="ListBullet"/>
      </w:pPr>
      <w:r>
        <w:t>Schema.org markup basics</w:t>
      </w:r>
    </w:p>
    <w:p>
      <w:pPr>
        <w:pStyle w:val="Heading2"/>
      </w:pPr>
      <w:r>
        <w:t>A.4. Deliverables</w:t>
      </w:r>
    </w:p>
    <w:p>
      <w:pPr>
        <w:pStyle w:val="ListBullet"/>
      </w:pPr>
      <w:r>
        <w:t>Working development environment</w:t>
      </w:r>
    </w:p>
    <w:p>
      <w:pPr>
        <w:pStyle w:val="ListBullet"/>
      </w:pPr>
      <w:r>
        <w:t>Complete database schema</w:t>
      </w:r>
    </w:p>
    <w:p>
      <w:pPr>
        <w:pStyle w:val="ListBullet"/>
      </w:pPr>
      <w:r>
        <w:t>College and course management system</w:t>
      </w:r>
    </w:p>
    <w:p>
      <w:pPr>
        <w:pStyle w:val="ListBullet"/>
      </w:pPr>
      <w:r>
        <w:t>Working search functionality</w:t>
      </w:r>
    </w:p>
    <w:p>
      <w:pPr>
        <w:pStyle w:val="ListBullet"/>
      </w:pPr>
      <w:r>
        <w:t>Basic admin panel</w:t>
      </w:r>
    </w:p>
    <w:p>
      <w:pPr>
        <w:pStyle w:val="ListBullet"/>
      </w:pPr>
      <w:r>
        <w:t>Authentication system</w:t>
      </w:r>
    </w:p>
    <w:p>
      <w:pPr>
        <w:pStyle w:val="ListBullet"/>
      </w:pPr>
      <w:r>
        <w:t>Enquiry capture</w:t>
      </w:r>
    </w:p>
    <w:p>
      <w:pPr>
        <w:pStyle w:val="ListBullet"/>
      </w:pPr>
      <w:r>
        <w:t>SEO foundation</w:t>
      </w:r>
    </w:p>
    <w:p>
      <w:pPr>
        <w:pStyle w:val="Heading2"/>
      </w:pPr>
      <w:r>
        <w:t>A.5. Exit Criteria</w:t>
      </w:r>
    </w:p>
    <w:p>
      <w:pPr>
        <w:pStyle w:val="ListBullet"/>
      </w:pPr>
      <w:r>
        <w:t>All core APIs tested and working</w:t>
      </w:r>
    </w:p>
    <w:p>
      <w:pPr>
        <w:pStyle w:val="ListBullet"/>
      </w:pPr>
      <w:r>
        <w:t>College and course pages render correctly</w:t>
      </w:r>
    </w:p>
    <w:p>
      <w:pPr>
        <w:pStyle w:val="ListBullet"/>
      </w:pPr>
      <w:r>
        <w:t>Admin can add/edit/delete colleges and courses</w:t>
      </w:r>
    </w:p>
    <w:p>
      <w:pPr>
        <w:pStyle w:val="ListBullet"/>
      </w:pPr>
      <w:r>
        <w:t>Enquiries reach the admin panel</w:t>
      </w:r>
    </w:p>
    <w:p>
      <w:pPr>
        <w:pStyle w:val="ListBullet"/>
      </w:pPr>
      <w:r>
        <w:t>Authentication works for admin and public</w:t>
      </w:r>
    </w:p>
    <w:p>
      <w:pPr>
        <w:pStyle w:val="ListBullet"/>
      </w:pPr>
      <w:r>
        <w:t>Database backup working</w:t>
      </w:r>
    </w:p>
    <w:p>
      <w:r>
        <w:br w:type="page"/>
      </w:r>
    </w:p>
    <w:p>
      <w:pPr>
        <w:pStyle w:val="Heading1"/>
      </w:pPr>
      <w:r>
        <w:t>PHASE B: STUDENT FEATURES</w:t>
      </w:r>
    </w:p>
    <w:p>
      <w:pPr>
        <w:pStyle w:val="Heading2"/>
      </w:pPr>
      <w:r>
        <w:t>B.1. Phase Objective</w:t>
      </w:r>
    </w:p>
    <w:p>
      <w:r>
        <w:t>Add student-facing features that allow users to create accounts, save colleges, compare institutions, submit reviews, and manage their education journey. This phase transforms the platform from a content site into an interactive student experience.</w:t>
      </w:r>
    </w:p>
    <w:p>
      <w:pPr>
        <w:pStyle w:val="Heading2"/>
      </w:pPr>
      <w:r>
        <w:t>B.2. Timeline</w:t>
      </w:r>
    </w:p>
    <w:p>
      <w:pPr>
        <w:pStyle w:val="ListBullet"/>
      </w:pPr>
      <w:r>
        <w:t>Duration: Month 4 (Weeks 13-16)</w:t>
      </w:r>
    </w:p>
    <w:p>
      <w:pPr>
        <w:pStyle w:val="Heading2"/>
      </w:pPr>
      <w:r>
        <w:t>B.3. Components</w:t>
      </w:r>
    </w:p>
    <w:p>
      <w:pPr>
        <w:pStyle w:val="Heading3"/>
      </w:pPr>
      <w:r>
        <w:t>1. Student Registration &amp; Login</w:t>
      </w:r>
    </w:p>
    <w:p>
      <w:pPr>
        <w:pStyle w:val="ListBullet"/>
      </w:pPr>
      <w:r>
        <w:t>Mobile OTP registration</w:t>
      </w:r>
    </w:p>
    <w:p>
      <w:pPr>
        <w:pStyle w:val="ListBullet"/>
      </w:pPr>
      <w:r>
        <w:t>Email/Password registration</w:t>
      </w:r>
    </w:p>
    <w:p>
      <w:pPr>
        <w:pStyle w:val="ListBullet"/>
      </w:pPr>
      <w:r>
        <w:t>Social login (optional)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Profile completion flow</w:t>
      </w:r>
    </w:p>
    <w:p>
      <w:pPr>
        <w:pStyle w:val="Heading3"/>
      </w:pPr>
      <w:r>
        <w:t>2. Student Dashboard</w:t>
      </w:r>
    </w:p>
    <w:p>
      <w:pPr>
        <w:pStyle w:val="ListBullet"/>
      </w:pPr>
      <w:r>
        <w:t>Personal profile management</w:t>
      </w:r>
    </w:p>
    <w:p>
      <w:pPr>
        <w:pStyle w:val="ListBullet"/>
      </w:pPr>
      <w:r>
        <w:t>Education details</w:t>
      </w:r>
    </w:p>
    <w:p>
      <w:pPr>
        <w:pStyle w:val="ListBullet"/>
      </w:pPr>
      <w:r>
        <w:t>Course interest</w:t>
      </w:r>
    </w:p>
    <w:p>
      <w:pPr>
        <w:pStyle w:val="ListBullet"/>
      </w:pPr>
      <w:r>
        <w:t>Preferred states/cities</w:t>
      </w:r>
    </w:p>
    <w:p>
      <w:pPr>
        <w:pStyle w:val="ListBullet"/>
      </w:pPr>
      <w:r>
        <w:t>Budget setting</w:t>
      </w:r>
    </w:p>
    <w:p>
      <w:pPr>
        <w:pStyle w:val="ListBullet"/>
      </w:pPr>
      <w:r>
        <w:t>Activity overview</w:t>
      </w:r>
    </w:p>
    <w:p>
      <w:pPr>
        <w:pStyle w:val="Heading3"/>
      </w:pPr>
      <w:r>
        <w:t>3. Saved Colleges</w:t>
      </w:r>
    </w:p>
    <w:p>
      <w:pPr>
        <w:pStyle w:val="ListBullet"/>
      </w:pPr>
      <w:r>
        <w:t>Save College button on college pages</w:t>
      </w:r>
    </w:p>
    <w:p>
      <w:pPr>
        <w:pStyle w:val="ListBullet"/>
      </w:pPr>
      <w:r>
        <w:t>My Colleges section in dashboard</w:t>
      </w:r>
    </w:p>
    <w:p>
      <w:pPr>
        <w:pStyle w:val="ListBullet"/>
      </w:pPr>
      <w:r>
        <w:t>Remove saved college</w:t>
      </w:r>
    </w:p>
    <w:p>
      <w:pPr>
        <w:pStyle w:val="ListBullet"/>
      </w:pPr>
      <w:r>
        <w:t>Compare saved colleges</w:t>
      </w:r>
    </w:p>
    <w:p>
      <w:pPr>
        <w:pStyle w:val="Heading3"/>
      </w:pPr>
      <w:r>
        <w:t>4. College Comparison</w:t>
      </w:r>
    </w:p>
    <w:p>
      <w:pPr>
        <w:pStyle w:val="ListBullet"/>
      </w:pPr>
      <w:r>
        <w:t>Select multiple colleges (2-4)</w:t>
      </w:r>
    </w:p>
    <w:p>
      <w:pPr>
        <w:pStyle w:val="ListBullet"/>
      </w:pPr>
      <w:r>
        <w:t>Side-by-side comparison view</w:t>
      </w:r>
    </w:p>
    <w:p>
      <w:pPr>
        <w:pStyle w:val="ListBullet"/>
      </w:pPr>
      <w:r>
        <w:t>Compare: Location, Type, University, Course, Duration, Fees, Hostel, Facilities, Admission, Reviews</w:t>
      </w:r>
    </w:p>
    <w:p>
      <w:pPr>
        <w:pStyle w:val="ListBullet"/>
      </w:pPr>
      <w:r>
        <w:t>"Ask AI: Which college is better for me?" feature (Phase C)</w:t>
      </w:r>
    </w:p>
    <w:p>
      <w:pPr>
        <w:pStyle w:val="Heading3"/>
      </w:pPr>
      <w:r>
        <w:t>5. Scholarship Finder</w:t>
      </w:r>
    </w:p>
    <w:p>
      <w:pPr>
        <w:pStyle w:val="ListBullet"/>
      </w:pPr>
      <w:r>
        <w:t>Scholarship database (100-200 records)</w:t>
      </w:r>
    </w:p>
    <w:p>
      <w:pPr>
        <w:pStyle w:val="ListBullet"/>
      </w:pPr>
      <w:r>
        <w:t>Scholarship filters (course, state, income, deadline)</w:t>
      </w:r>
    </w:p>
    <w:p>
      <w:pPr>
        <w:pStyle w:val="ListBullet"/>
      </w:pPr>
      <w:r>
        <w:t>Scholarship detail pages</w:t>
      </w:r>
    </w:p>
    <w:p>
      <w:pPr>
        <w:pStyle w:val="ListBullet"/>
      </w:pPr>
      <w:r>
        <w:t>Official application links (clearly marked)</w:t>
      </w:r>
    </w:p>
    <w:p>
      <w:pPr>
        <w:pStyle w:val="Heading3"/>
      </w:pPr>
      <w:r>
        <w:t>6. Exam Notifications</w:t>
      </w:r>
    </w:p>
    <w:p>
      <w:pPr>
        <w:pStyle w:val="ListBullet"/>
      </w:pPr>
      <w:r>
        <w:t>Exam database (30-50 records)</w:t>
      </w:r>
    </w:p>
    <w:p>
      <w:pPr>
        <w:pStyle w:val="ListBullet"/>
      </w:pPr>
      <w:r>
        <w:t>Exam detail pages</w:t>
      </w:r>
    </w:p>
    <w:p>
      <w:pPr>
        <w:pStyle w:val="ListBullet"/>
      </w:pPr>
      <w:r>
        <w:t>Exam dates display</w:t>
      </w:r>
    </w:p>
    <w:p>
      <w:pPr>
        <w:pStyle w:val="ListBullet"/>
      </w:pPr>
      <w:r>
        <w:t>Deadline tracking</w:t>
      </w:r>
    </w:p>
    <w:p>
      <w:pPr>
        <w:pStyle w:val="Heading3"/>
      </w:pPr>
      <w:r>
        <w:t>7. Review System</w:t>
      </w:r>
    </w:p>
    <w:p>
      <w:pPr>
        <w:pStyle w:val="ListBullet"/>
      </w:pPr>
      <w:r>
        <w:t>Students submit college reviews</w:t>
      </w:r>
    </w:p>
    <w:p>
      <w:pPr>
        <w:pStyle w:val="ListBullet"/>
      </w:pPr>
      <w:r>
        <w:t>Rating + review text + optional images</w:t>
      </w:r>
    </w:p>
    <w:p>
      <w:pPr>
        <w:pStyle w:val="ListBullet"/>
      </w:pPr>
      <w:r>
        <w:t>Moderation workflow: Submitted → Moderation → Approved → Published</w:t>
      </w:r>
    </w:p>
    <w:p>
      <w:pPr>
        <w:pStyle w:val="ListBullet"/>
      </w:pPr>
      <w:r>
        <w:t>Admin can approve/reject/spam-filter reviews</w:t>
      </w:r>
    </w:p>
    <w:p>
      <w:pPr>
        <w:pStyle w:val="Heading2"/>
      </w:pPr>
      <w:r>
        <w:t>B.4. Deliverables</w:t>
      </w:r>
    </w:p>
    <w:p>
      <w:pPr>
        <w:pStyle w:val="ListBullet"/>
      </w:pPr>
      <w:r>
        <w:t>Student accounts and profiles</w:t>
      </w:r>
    </w:p>
    <w:p>
      <w:pPr>
        <w:pStyle w:val="ListBullet"/>
      </w:pPr>
      <w:r>
        <w:t>Saved colleges functionality</w:t>
      </w:r>
    </w:p>
    <w:p>
      <w:pPr>
        <w:pStyle w:val="ListBullet"/>
      </w:pPr>
      <w:r>
        <w:t>College comparison tool</w:t>
      </w:r>
    </w:p>
    <w:p>
      <w:pPr>
        <w:pStyle w:val="ListBullet"/>
      </w:pPr>
      <w:r>
        <w:t>Scholarship finder with filters</w:t>
      </w:r>
    </w:p>
    <w:p>
      <w:pPr>
        <w:pStyle w:val="ListBullet"/>
      </w:pPr>
      <w:r>
        <w:t>Exam information pages</w:t>
      </w:r>
    </w:p>
    <w:p>
      <w:pPr>
        <w:pStyle w:val="ListBullet"/>
      </w:pPr>
      <w:r>
        <w:t>Review submission and moderation system</w:t>
      </w:r>
    </w:p>
    <w:p>
      <w:pPr>
        <w:pStyle w:val="Heading2"/>
      </w:pPr>
      <w:r>
        <w:t>B.5. Exit Criteria</w:t>
      </w:r>
    </w:p>
    <w:p>
      <w:pPr>
        <w:pStyle w:val="ListBullet"/>
      </w:pPr>
      <w:r>
        <w:t>Students can register and log in securely</w:t>
      </w:r>
    </w:p>
    <w:p>
      <w:pPr>
        <w:pStyle w:val="ListBullet"/>
      </w:pPr>
      <w:r>
        <w:t>Saved colleges appear in dashboard</w:t>
      </w:r>
    </w:p>
    <w:p>
      <w:pPr>
        <w:pStyle w:val="ListBullet"/>
      </w:pPr>
      <w:r>
        <w:t>Comparison tool works with 2-4 colleges</w:t>
      </w:r>
    </w:p>
    <w:p>
      <w:pPr>
        <w:pStyle w:val="ListBullet"/>
      </w:pPr>
      <w:r>
        <w:t>Scholarship search returns filtered results</w:t>
      </w:r>
    </w:p>
    <w:p>
      <w:pPr>
        <w:pStyle w:val="ListBullet"/>
      </w:pPr>
      <w:r>
        <w:t>Reviews go through moderation before publishing</w:t>
      </w:r>
    </w:p>
    <w:p>
      <w:r>
        <w:br w:type="page"/>
      </w:r>
    </w:p>
    <w:p>
      <w:pPr>
        <w:pStyle w:val="Heading1"/>
      </w:pPr>
      <w:r>
        <w:t>PHASE C: AI FEATURES (RAG-based)</w:t>
      </w:r>
    </w:p>
    <w:p>
      <w:pPr>
        <w:pStyle w:val="Heading2"/>
      </w:pPr>
      <w:r>
        <w:t>C.1. Phase Objective</w:t>
      </w:r>
    </w:p>
    <w:p>
      <w:r>
        <w:t>Implement the AI-powered features that make Padhaanewala stand out. All AI features use RAG (Retrieval-Augmented Generation) to ensure responses are based on verified database information, not AI hallucinations.</w:t>
      </w:r>
    </w:p>
    <w:p>
      <w:pPr>
        <w:pStyle w:val="Heading2"/>
      </w:pPr>
      <w:r>
        <w:t>C.2. Timeline</w:t>
      </w:r>
    </w:p>
    <w:p>
      <w:pPr>
        <w:pStyle w:val="ListBullet"/>
      </w:pPr>
      <w:r>
        <w:t>Duration: Month 5 (Weeks 17-20)</w:t>
      </w:r>
    </w:p>
    <w:p>
      <w:pPr>
        <w:pStyle w:val="ListBullet"/>
      </w:pPr>
      <w:r>
        <w:t>Requires Phase A (database with data) and Phase B (student features) to be complete</w:t>
      </w:r>
    </w:p>
    <w:p>
      <w:pPr>
        <w:pStyle w:val="Heading2"/>
      </w:pPr>
      <w:r>
        <w:t>C.3. RAG Infrastructure (Prerequisite)</w:t>
      </w:r>
    </w:p>
    <w:p>
      <w:pPr>
        <w:pStyle w:val="Heading3"/>
      </w:pPr>
      <w:r>
        <w:t>1. pgvector Setup</w:t>
      </w:r>
    </w:p>
    <w:p>
      <w:pPr>
        <w:pStyle w:val="ListBullet"/>
      </w:pPr>
      <w:r>
        <w:t>Install pgvector extension</w:t>
      </w:r>
    </w:p>
    <w:p>
      <w:pPr>
        <w:pStyle w:val="ListBullet"/>
      </w:pPr>
      <w:r>
        <w:t>Create document_embeddings table</w:t>
      </w:r>
    </w:p>
    <w:p>
      <w:pPr>
        <w:pStyle w:val="ListBullet"/>
      </w:pPr>
      <w:r>
        <w:t>Configure vector indexes (IVFFlat)</w:t>
      </w:r>
    </w:p>
    <w:p>
      <w:pPr>
        <w:pStyle w:val="Heading3"/>
      </w:pPr>
      <w:r>
        <w:t>2. Embedding Generation</w:t>
      </w:r>
    </w:p>
    <w:p>
      <w:pPr>
        <w:pStyle w:val="ListBullet"/>
      </w:pPr>
      <w:r>
        <w:t>Embedding service (OpenAI/Cohere)</w:t>
      </w:r>
    </w:p>
    <w:p>
      <w:pPr>
        <w:pStyle w:val="ListBullet"/>
      </w:pPr>
      <w:r>
        <w:t>Chunking strategy for colleges, courses, scholarships, FAQs</w:t>
      </w:r>
    </w:p>
    <w:p>
      <w:pPr>
        <w:pStyle w:val="ListBullet"/>
      </w:pPr>
      <w:r>
        <w:t>Celery task for embedding on data changes</w:t>
      </w:r>
    </w:p>
    <w:p>
      <w:pPr>
        <w:pStyle w:val="ListBullet"/>
      </w:pPr>
      <w:r>
        <w:t>Embedding storage and management</w:t>
      </w:r>
    </w:p>
    <w:p>
      <w:pPr>
        <w:pStyle w:val="Heading3"/>
      </w:pPr>
      <w:r>
        <w:t>3. Vector Search</w:t>
      </w:r>
    </w:p>
    <w:p>
      <w:pPr>
        <w:pStyle w:val="ListBullet"/>
      </w:pPr>
      <w:r>
        <w:t>Cosine similarity search</w:t>
      </w:r>
    </w:p>
    <w:p>
      <w:pPr>
        <w:pStyle w:val="ListBullet"/>
      </w:pPr>
      <w:r>
        <w:t>Top-K retrieval (5-10 chunks)</w:t>
      </w:r>
    </w:p>
    <w:p>
      <w:pPr>
        <w:pStyle w:val="ListBullet"/>
      </w:pPr>
      <w:r>
        <w:t>Hybrid search (DB filters + vector similarity)</w:t>
      </w:r>
    </w:p>
    <w:p>
      <w:pPr>
        <w:pStyle w:val="Heading2"/>
      </w:pPr>
      <w:r>
        <w:t>C.4. AI College Predictor</w:t>
      </w:r>
    </w:p>
    <w:p>
      <w:r>
        <w:t>One of the main Padhaanewala features.</w:t>
      </w:r>
    </w:p>
    <w:p>
      <w:pPr>
        <w:pStyle w:val="ListBullet"/>
      </w:pPr>
      <w:r>
        <w:t>Inputs: Course, Entrance Exam, Rank/Score, Category, State, City, Budget, College Type, Hostel</w:t>
      </w:r>
    </w:p>
    <w:p>
      <w:pPr>
        <w:pStyle w:val="ListBullet"/>
      </w:pPr>
      <w:r>
        <w:t>RAG Flow:</w:t>
      </w:r>
    </w:p>
    <w:p>
      <w:pPr>
        <w:pStyle w:val="ListBullet"/>
      </w:pPr>
      <w:r>
        <w:t xml:space="preserve">  1. Extract structured filters from student inputs</w:t>
      </w:r>
    </w:p>
    <w:p>
      <w:pPr>
        <w:pStyle w:val="ListBullet"/>
      </w:pPr>
      <w:r>
        <w:t xml:space="preserve">  2. Query PostgreSQL for eligible colleges</w:t>
      </w:r>
    </w:p>
    <w:p>
      <w:pPr>
        <w:pStyle w:val="ListBullet"/>
      </w:pPr>
      <w:r>
        <w:t xml:space="preserve">  3. Generate embedding for preferences</w:t>
      </w:r>
    </w:p>
    <w:p>
      <w:pPr>
        <w:pStyle w:val="ListBullet"/>
      </w:pPr>
      <w:r>
        <w:t xml:space="preserve">  4. Vector search for similar colleges</w:t>
      </w:r>
    </w:p>
    <w:p>
      <w:pPr>
        <w:pStyle w:val="ListBullet"/>
      </w:pPr>
      <w:r>
        <w:t xml:space="preserve">  5. Combine results and rank using AI</w:t>
      </w:r>
    </w:p>
    <w:p>
      <w:pPr>
        <w:pStyle w:val="ListBullet"/>
      </w:pPr>
      <w:r>
        <w:t xml:space="preserve">  6. Categorize: Highly Suitable / Possible / Reach</w:t>
      </w:r>
    </w:p>
    <w:p>
      <w:pPr>
        <w:pStyle w:val="ListBullet"/>
      </w:pPr>
      <w:r>
        <w:t xml:space="preserve">  7. Generate explanation from verified data</w:t>
      </w:r>
    </w:p>
    <w:p>
      <w:pPr>
        <w:pStyle w:val="ListBullet"/>
      </w:pPr>
      <w:r>
        <w:t xml:space="preserve">  8. Add disclaimer: "Results are estimates, not guaranteed admissions"</w:t>
      </w:r>
    </w:p>
    <w:p>
      <w:pPr>
        <w:pStyle w:val="Heading2"/>
      </w:pPr>
      <w:r>
        <w:t>C.5. AI Education Assistant</w:t>
      </w:r>
    </w:p>
    <w:p>
      <w:r>
        <w:t>"Ask Padhaanewala AI" chatbot.</w:t>
      </w:r>
    </w:p>
    <w:p>
      <w:pPr>
        <w:pStyle w:val="ListBullet"/>
      </w:pPr>
      <w:r>
        <w:t>Questions: What is BHMS? Difference between BAMS and BHMS? Which course after 12th?</w:t>
      </w:r>
    </w:p>
    <w:p>
      <w:pPr>
        <w:pStyle w:val="ListBullet"/>
      </w:pPr>
      <w:r>
        <w:t>RAG Flow:</w:t>
      </w:r>
    </w:p>
    <w:p>
      <w:pPr>
        <w:pStyle w:val="ListBullet"/>
      </w:pPr>
      <w:r>
        <w:t xml:space="preserve">  1. Preprocess question (intent + entities)</w:t>
      </w:r>
    </w:p>
    <w:p>
      <w:pPr>
        <w:pStyle w:val="ListBullet"/>
      </w:pPr>
      <w:r>
        <w:t xml:space="preserve">  2. Search PostgreSQL for course/college data</w:t>
      </w:r>
    </w:p>
    <w:p>
      <w:pPr>
        <w:pStyle w:val="ListBullet"/>
      </w:pPr>
      <w:r>
        <w:t xml:space="preserve">  3. Vector search for similar content</w:t>
      </w:r>
    </w:p>
    <w:p>
      <w:pPr>
        <w:pStyle w:val="ListBullet"/>
      </w:pPr>
      <w:r>
        <w:t xml:space="preserve">  4. Retrieve FAQs</w:t>
      </w:r>
    </w:p>
    <w:p>
      <w:pPr>
        <w:pStyle w:val="ListBullet"/>
      </w:pPr>
      <w:r>
        <w:t xml:space="preserve">  5. Assemble context</w:t>
      </w:r>
    </w:p>
    <w:p>
      <w:pPr>
        <w:pStyle w:val="ListBullet"/>
      </w:pPr>
      <w:r>
        <w:t xml:space="preserve">  6. Generate answer with LLM</w:t>
      </w:r>
    </w:p>
    <w:p>
      <w:pPr>
        <w:pStyle w:val="ListBullet"/>
      </w:pPr>
      <w:r>
        <w:t xml:space="preserve">  7. Cite sources</w:t>
      </w:r>
    </w:p>
    <w:p>
      <w:pPr>
        <w:pStyle w:val="ListBullet"/>
      </w:pPr>
      <w:r>
        <w:t xml:space="preserve">  8. Add verification disclaimer</w:t>
      </w:r>
    </w:p>
    <w:p>
      <w:pPr>
        <w:pStyle w:val="Heading2"/>
      </w:pPr>
      <w:r>
        <w:t>C.6. AI College Comparison</w:t>
      </w:r>
    </w:p>
    <w:p>
      <w:pPr>
        <w:pStyle w:val="ListBullet"/>
      </w:pPr>
      <w:r>
        <w:t>"Ask AI: Which college is better for me?"</w:t>
      </w:r>
    </w:p>
    <w:p>
      <w:pPr>
        <w:pStyle w:val="ListBullet"/>
      </w:pPr>
      <w:r>
        <w:t>Uses verified data from both colleges</w:t>
      </w:r>
    </w:p>
    <w:p>
      <w:pPr>
        <w:pStyle w:val="ListBullet"/>
      </w:pPr>
      <w:r>
        <w:t>AI explains the comparison with reasons</w:t>
      </w:r>
    </w:p>
    <w:p>
      <w:pPr>
        <w:pStyle w:val="ListBullet"/>
      </w:pPr>
      <w:r>
        <w:t>Clearly states recommendations are not admission guarantees</w:t>
      </w:r>
    </w:p>
    <w:p>
      <w:pPr>
        <w:pStyle w:val="Heading2"/>
      </w:pPr>
      <w:r>
        <w:t>C.7. Natural Language Search (Enhanced)</w:t>
      </w:r>
    </w:p>
    <w:p>
      <w:pPr>
        <w:pStyle w:val="ListBullet"/>
      </w:pPr>
      <w:r>
        <w:t>Parse: "Nursing colleges near Bangalore under 5 lakh"</w:t>
      </w:r>
    </w:p>
    <w:p>
      <w:pPr>
        <w:pStyle w:val="ListBullet"/>
      </w:pPr>
      <w:r>
        <w:t>Extract: Course, Location, Max Fee</w:t>
      </w:r>
    </w:p>
    <w:p>
      <w:pPr>
        <w:pStyle w:val="ListBullet"/>
      </w:pPr>
      <w:r>
        <w:t>Execute structured search + vector search</w:t>
      </w:r>
    </w:p>
    <w:p>
      <w:pPr>
        <w:pStyle w:val="ListBullet"/>
      </w:pPr>
      <w:r>
        <w:t>Return explanations with results</w:t>
      </w:r>
    </w:p>
    <w:p>
      <w:pPr>
        <w:pStyle w:val="Heading2"/>
      </w:pPr>
      <w:r>
        <w:t>C.8. AI Guardrails</w:t>
      </w:r>
    </w:p>
    <w:p>
      <w:pPr>
        <w:pStyle w:val="ListBullet"/>
      </w:pPr>
      <w:r>
        <w:t>No hallucination - AI only uses retrieved database info</w:t>
      </w:r>
    </w:p>
    <w:p>
      <w:pPr>
        <w:pStyle w:val="ListBullet"/>
      </w:pPr>
      <w:r>
        <w:t>Source citation - every AI response cites data sources</w:t>
      </w:r>
    </w:p>
    <w:p>
      <w:pPr>
        <w:pStyle w:val="ListBullet"/>
      </w:pPr>
      <w:r>
        <w:t>Uncertainty disclosure - AI states when info is uncertain</w:t>
      </w:r>
    </w:p>
    <w:p>
      <w:pPr>
        <w:pStyle w:val="ListBullet"/>
      </w:pPr>
      <w:r>
        <w:t>Verification reminder - always tell users to verify with institutions</w:t>
      </w:r>
    </w:p>
    <w:p>
      <w:pPr>
        <w:pStyle w:val="ListBullet"/>
      </w:pPr>
      <w:r>
        <w:t>No guarantees - never promise admissions</w:t>
      </w:r>
    </w:p>
    <w:p>
      <w:pPr>
        <w:pStyle w:val="Heading2"/>
      </w:pPr>
      <w:r>
        <w:t>C.9. Deliverables</w:t>
      </w:r>
    </w:p>
    <w:p>
      <w:pPr>
        <w:pStyle w:val="ListBullet"/>
      </w:pPr>
      <w:r>
        <w:t>AI College Predictor (RAG-based)</w:t>
      </w:r>
    </w:p>
    <w:p>
      <w:pPr>
        <w:pStyle w:val="ListBullet"/>
      </w:pPr>
      <w:r>
        <w:t>AI Education Assistant (RAG-based)</w:t>
      </w:r>
    </w:p>
    <w:p>
      <w:pPr>
        <w:pStyle w:val="ListBullet"/>
      </w:pPr>
      <w:r>
        <w:t>AI College Comparison</w:t>
      </w:r>
    </w:p>
    <w:p>
      <w:pPr>
        <w:pStyle w:val="ListBullet"/>
      </w:pPr>
      <w:r>
        <w:t>Enhanced Natural Language Search</w:t>
      </w:r>
    </w:p>
    <w:p>
      <w:pPr>
        <w:pStyle w:val="ListBullet"/>
      </w:pPr>
      <w:r>
        <w:t>document_embeddings table with data</w:t>
      </w:r>
    </w:p>
    <w:p>
      <w:pPr>
        <w:pStyle w:val="ListBullet"/>
      </w:pPr>
      <w:r>
        <w:t>Vector search API</w:t>
      </w:r>
    </w:p>
    <w:p>
      <w:pPr>
        <w:pStyle w:val="Heading2"/>
      </w:pPr>
      <w:r>
        <w:t>C.10. Exit Criteria</w:t>
      </w:r>
    </w:p>
    <w:p>
      <w:pPr>
        <w:pStyle w:val="ListBullet"/>
      </w:pPr>
      <w:r>
        <w:t>AI College Predictor returns categorized results with explanations</w:t>
      </w:r>
    </w:p>
    <w:p>
      <w:pPr>
        <w:pStyle w:val="ListBullet"/>
      </w:pPr>
      <w:r>
        <w:t>AI Education Assistant answers questions from verified data</w:t>
      </w:r>
    </w:p>
    <w:p>
      <w:pPr>
        <w:pStyle w:val="ListBullet"/>
      </w:pPr>
      <w:r>
        <w:t>All AI responses cite sources</w:t>
      </w:r>
    </w:p>
    <w:p>
      <w:pPr>
        <w:pStyle w:val="ListBullet"/>
      </w:pPr>
      <w:r>
        <w:t>No AI hallucination observed in testing (AI only uses DB data)</w:t>
      </w:r>
    </w:p>
    <w:p>
      <w:pPr>
        <w:pStyle w:val="ListBullet"/>
      </w:pPr>
      <w:r>
        <w:t>Disclaimers present on all AI outputs</w:t>
      </w:r>
    </w:p>
    <w:p>
      <w:r>
        <w:br w:type="page"/>
      </w:r>
    </w:p>
    <w:p>
      <w:pPr>
        <w:pStyle w:val="Heading1"/>
      </w:pPr>
      <w:r>
        <w:t>PHASE D: MOCK TESTS</w:t>
      </w:r>
    </w:p>
    <w:p>
      <w:pPr>
        <w:pStyle w:val="Heading2"/>
      </w:pPr>
      <w:r>
        <w:t>D.1. Phase Objective</w:t>
      </w:r>
    </w:p>
    <w:p>
      <w:r>
        <w:t>Build a comprehensive mock test system that allows students to practice for entrance exams. Includes question bank, test engine, timer, scoring, and performance analytics.</w:t>
      </w:r>
    </w:p>
    <w:p>
      <w:pPr>
        <w:pStyle w:val="Heading2"/>
      </w:pPr>
      <w:r>
        <w:t>D.2. Timeline</w:t>
      </w:r>
    </w:p>
    <w:p>
      <w:pPr>
        <w:pStyle w:val="ListBullet"/>
      </w:pPr>
      <w:r>
        <w:t>Duration: Months 6-7 (Weeks 25-28)</w:t>
      </w:r>
    </w:p>
    <w:p>
      <w:pPr>
        <w:pStyle w:val="Heading2"/>
      </w:pPr>
      <w:r>
        <w:t>D.3. Components</w:t>
      </w:r>
    </w:p>
    <w:p>
      <w:pPr>
        <w:pStyle w:val="Heading3"/>
      </w:pPr>
      <w:r>
        <w:t>1. Question Bank</w:t>
      </w:r>
    </w:p>
    <w:p>
      <w:pPr>
        <w:pStyle w:val="ListBullet"/>
      </w:pPr>
      <w:r>
        <w:t>Question CRUD (Admin)</w:t>
      </w:r>
    </w:p>
    <w:p>
      <w:pPr>
        <w:pStyle w:val="ListBullet"/>
      </w:pPr>
      <w:r>
        <w:t>Question import (CSV)</w:t>
      </w:r>
    </w:p>
    <w:p>
      <w:pPr>
        <w:pStyle w:val="ListBullet"/>
      </w:pPr>
      <w:r>
        <w:t>Question categories/difficulty levels</w:t>
      </w:r>
    </w:p>
    <w:p>
      <w:pPr>
        <w:pStyle w:val="ListBullet"/>
      </w:pPr>
      <w:r>
        <w:t>Question validation</w:t>
      </w:r>
    </w:p>
    <w:p>
      <w:pPr>
        <w:pStyle w:val="ListBullet"/>
      </w:pPr>
      <w:r>
        <w:t>Subject-wise organization</w:t>
      </w:r>
    </w:p>
    <w:p>
      <w:pPr>
        <w:pStyle w:val="ListBullet"/>
      </w:pPr>
      <w:r>
        <w:t>Multiple question types (MCQ, etc.)</w:t>
      </w:r>
    </w:p>
    <w:p>
      <w:pPr>
        <w:pStyle w:val="ListBullet"/>
      </w:pPr>
      <w:r>
        <w:t>Explanation/answer key for each question</w:t>
      </w:r>
    </w:p>
    <w:p>
      <w:pPr>
        <w:pStyle w:val="Heading3"/>
      </w:pPr>
      <w:r>
        <w:t>2. Test Creation (Admin)</w:t>
      </w:r>
    </w:p>
    <w:p>
      <w:pPr>
        <w:pStyle w:val="ListBullet"/>
      </w:pPr>
      <w:r>
        <w:t>Create mock tests by exam</w:t>
      </w:r>
    </w:p>
    <w:p>
      <w:pPr>
        <w:pStyle w:val="ListBullet"/>
      </w:pPr>
      <w:r>
        <w:t>Select subjects</w:t>
      </w:r>
    </w:p>
    <w:p>
      <w:pPr>
        <w:pStyle w:val="ListBullet"/>
      </w:pPr>
      <w:r>
        <w:t>Set difficulty level</w:t>
      </w:r>
    </w:p>
    <w:p>
      <w:pPr>
        <w:pStyle w:val="ListBullet"/>
      </w:pPr>
      <w:r>
        <w:t>Set number of questions</w:t>
      </w:r>
    </w:p>
    <w:p>
      <w:pPr>
        <w:pStyle w:val="ListBullet"/>
      </w:pPr>
      <w:r>
        <w:t>Set time limit</w:t>
      </w:r>
    </w:p>
    <w:p>
      <w:pPr>
        <w:pStyle w:val="ListBullet"/>
      </w:pPr>
      <w:r>
        <w:t>Publish/unpublish tests</w:t>
      </w:r>
    </w:p>
    <w:p>
      <w:pPr>
        <w:pStyle w:val="Heading3"/>
      </w:pPr>
      <w:r>
        <w:t>3. Test Taking Interface (Student)</w:t>
      </w:r>
    </w:p>
    <w:p>
      <w:pPr>
        <w:pStyle w:val="ListBullet"/>
      </w:pPr>
      <w:r>
        <w:t>Exam selection</w:t>
      </w:r>
    </w:p>
    <w:p>
      <w:pPr>
        <w:pStyle w:val="ListBullet"/>
      </w:pPr>
      <w:r>
        <w:t>Subject selection</w:t>
      </w:r>
    </w:p>
    <w:p>
      <w:pPr>
        <w:pStyle w:val="ListBullet"/>
      </w:pPr>
      <w:r>
        <w:t>Difficulty selection</w:t>
      </w:r>
    </w:p>
    <w:p>
      <w:pPr>
        <w:pStyle w:val="ListBullet"/>
      </w:pPr>
      <w:r>
        <w:t>Timer display</w:t>
      </w:r>
    </w:p>
    <w:p>
      <w:pPr>
        <w:pStyle w:val="ListBullet"/>
      </w:pPr>
      <w:r>
        <w:t>Question navigation (Next/Previous)</w:t>
      </w:r>
    </w:p>
    <w:p>
      <w:pPr>
        <w:pStyle w:val="ListBullet"/>
      </w:pPr>
      <w:r>
        <w:t>Mark for review</w:t>
      </w:r>
    </w:p>
    <w:p>
      <w:pPr>
        <w:pStyle w:val="ListBullet"/>
      </w:pPr>
      <w:r>
        <w:t>Question palette (answered, not answered, marked)</w:t>
      </w:r>
    </w:p>
    <w:p>
      <w:pPr>
        <w:pStyle w:val="ListBullet"/>
      </w:pPr>
      <w:r>
        <w:t>Submit test</w:t>
      </w:r>
    </w:p>
    <w:p>
      <w:pPr>
        <w:pStyle w:val="Heading3"/>
      </w:pPr>
      <w:r>
        <w:t>4. Test Results &amp; Analytics</w:t>
      </w:r>
    </w:p>
    <w:p>
      <w:pPr>
        <w:pStyle w:val="ListBullet"/>
      </w:pPr>
      <w:r>
        <w:t>Score</w:t>
      </w:r>
    </w:p>
    <w:p>
      <w:pPr>
        <w:pStyle w:val="ListBullet"/>
      </w:pPr>
      <w:r>
        <w:t>Percentage</w:t>
      </w:r>
    </w:p>
    <w:p>
      <w:pPr>
        <w:pStyle w:val="ListBullet"/>
      </w:pPr>
      <w:r>
        <w:t>Correct answers count</w:t>
      </w:r>
    </w:p>
    <w:p>
      <w:pPr>
        <w:pStyle w:val="ListBullet"/>
      </w:pPr>
      <w:r>
        <w:t>Incorrect answers count</w:t>
      </w:r>
    </w:p>
    <w:p>
      <w:pPr>
        <w:pStyle w:val="ListBullet"/>
      </w:pPr>
      <w:r>
        <w:t>Unattempted questions count</w:t>
      </w:r>
    </w:p>
    <w:p>
      <w:pPr>
        <w:pStyle w:val="ListBullet"/>
      </w:pPr>
      <w:r>
        <w:t>Time taken</w:t>
      </w:r>
    </w:p>
    <w:p>
      <w:pPr>
        <w:pStyle w:val="ListBullet"/>
      </w:pPr>
      <w:r>
        <w:t>Topic-wise performance breakdown</w:t>
      </w:r>
    </w:p>
    <w:p>
      <w:pPr>
        <w:pStyle w:val="ListBullet"/>
      </w:pPr>
      <w:r>
        <w:t>Rank/percentile (where meaningful)</w:t>
      </w:r>
    </w:p>
    <w:p>
      <w:pPr>
        <w:pStyle w:val="ListBullet"/>
      </w:pPr>
      <w:r>
        <w:t>Practice Again button</w:t>
      </w:r>
    </w:p>
    <w:p>
      <w:pPr>
        <w:pStyle w:val="ListBullet"/>
      </w:pPr>
      <w:r>
        <w:t>View Solutions button</w:t>
      </w:r>
    </w:p>
    <w:p>
      <w:pPr>
        <w:pStyle w:val="Heading3"/>
      </w:pPr>
      <w:r>
        <w:t>5. Test History</w:t>
      </w:r>
    </w:p>
    <w:p>
      <w:pPr>
        <w:pStyle w:val="ListBullet"/>
      </w:pPr>
      <w:r>
        <w:t>All past attempts visible in student dashboard</w:t>
      </w:r>
    </w:p>
    <w:p>
      <w:pPr>
        <w:pStyle w:val="ListBullet"/>
      </w:pPr>
      <w:r>
        <w:t>Performance trends over time</w:t>
      </w:r>
    </w:p>
    <w:p>
      <w:pPr>
        <w:pStyle w:val="ListBullet"/>
      </w:pPr>
      <w:r>
        <w:t>Improvement tracking</w:t>
      </w:r>
    </w:p>
    <w:p>
      <w:pPr>
        <w:pStyle w:val="Heading2"/>
      </w:pPr>
      <w:r>
        <w:t>D.4. Deliverables</w:t>
      </w:r>
    </w:p>
    <w:p>
      <w:pPr>
        <w:pStyle w:val="ListBullet"/>
      </w:pPr>
      <w:r>
        <w:t>Question bank (target 2000-5000 questions)</w:t>
      </w:r>
    </w:p>
    <w:p>
      <w:pPr>
        <w:pStyle w:val="ListBullet"/>
      </w:pPr>
      <w:r>
        <w:t>Test creation tool (Admin)</w:t>
      </w:r>
    </w:p>
    <w:p>
      <w:pPr>
        <w:pStyle w:val="ListBullet"/>
      </w:pPr>
      <w:r>
        <w:t>Test taking interface (Student)</w:t>
      </w:r>
    </w:p>
    <w:p>
      <w:pPr>
        <w:pStyle w:val="ListBullet"/>
      </w:pPr>
      <w:r>
        <w:t>Scoring and results system</w:t>
      </w:r>
    </w:p>
    <w:p>
      <w:pPr>
        <w:pStyle w:val="ListBullet"/>
      </w:pPr>
      <w:r>
        <w:t>Performance analytics dashboard</w:t>
      </w:r>
    </w:p>
    <w:p>
      <w:pPr>
        <w:pStyle w:val="Heading2"/>
      </w:pPr>
      <w:r>
        <w:t>D.5. Exit Criteria</w:t>
      </w:r>
    </w:p>
    <w:p>
      <w:pPr>
        <w:pStyle w:val="ListBullet"/>
      </w:pPr>
      <w:r>
        <w:t>Admin can create tests with questions</w:t>
      </w:r>
    </w:p>
    <w:p>
      <w:pPr>
        <w:pStyle w:val="ListBullet"/>
      </w:pPr>
      <w:r>
        <w:t>Students can take tests with timer</w:t>
      </w:r>
    </w:p>
    <w:p>
      <w:pPr>
        <w:pStyle w:val="ListBullet"/>
      </w:pPr>
      <w:r>
        <w:t>Results calculate correctly (score, percentage, correct/incorrect)</w:t>
      </w:r>
    </w:p>
    <w:p>
      <w:pPr>
        <w:pStyle w:val="ListBullet"/>
      </w:pPr>
      <w:r>
        <w:t>Topic-wise performance displayed</w:t>
      </w:r>
    </w:p>
    <w:p>
      <w:pPr>
        <w:pStyle w:val="ListBullet"/>
      </w:pPr>
      <w:r>
        <w:t>Test history visible in dashboard</w:t>
      </w:r>
    </w:p>
    <w:p>
      <w:r>
        <w:br w:type="page"/>
      </w:r>
    </w:p>
    <w:p>
      <w:pPr>
        <w:pStyle w:val="Heading1"/>
      </w:pPr>
      <w:r>
        <w:t>PHASE E: BUSINESS/CRM &amp; LAUNCH</w:t>
      </w:r>
    </w:p>
    <w:p>
      <w:pPr>
        <w:pStyle w:val="Heading2"/>
      </w:pPr>
      <w:r>
        <w:t>E.1. Phase Objective</w:t>
      </w:r>
    </w:p>
    <w:p>
      <w:r>
        <w:t>Add the business-facing features that turn Padhaanewala into a lead-generation machine. This includes counsellor dashboards, lead management, CRM, marketing attribution, and takes the platform to production launch.</w:t>
      </w:r>
    </w:p>
    <w:p>
      <w:pPr>
        <w:pStyle w:val="Heading2"/>
      </w:pPr>
      <w:r>
        <w:t>E.2. Timeline</w:t>
      </w:r>
    </w:p>
    <w:p>
      <w:pPr>
        <w:pStyle w:val="ListBullet"/>
      </w:pPr>
      <w:r>
        <w:t>Duration: Months 8-9 (Weeks 29-36)</w:t>
      </w:r>
    </w:p>
    <w:p>
      <w:pPr>
        <w:pStyle w:val="Heading2"/>
      </w:pPr>
      <w:r>
        <w:t>E.3. Components</w:t>
      </w:r>
    </w:p>
    <w:p>
      <w:pPr>
        <w:pStyle w:val="Heading3"/>
      </w:pPr>
      <w:r>
        <w:t>1. Lead Management</w:t>
      </w:r>
    </w:p>
    <w:p>
      <w:pPr>
        <w:pStyle w:val="ListBullet"/>
      </w:pPr>
      <w:r>
        <w:t>Lead ID generation</w:t>
      </w:r>
    </w:p>
    <w:p>
      <w:pPr>
        <w:pStyle w:val="ListBullet"/>
      </w:pPr>
      <w:r>
        <w:t>Lead fields: Name, Mobile, Email, Course, College, Source, Date, Status, Assigned counsellor, Follow-up date, Notes</w:t>
      </w:r>
    </w:p>
    <w:p>
      <w:pPr>
        <w:pStyle w:val="ListBullet"/>
      </w:pPr>
      <w:r>
        <w:t>Lead statuses: New, Contacted, Interested, Application Started, Admission Completed, Not Interested, Closed</w:t>
      </w:r>
    </w:p>
    <w:p>
      <w:pPr>
        <w:pStyle w:val="ListBullet"/>
      </w:pPr>
      <w:r>
        <w:t>Lead list with filters and search</w:t>
      </w:r>
    </w:p>
    <w:p>
      <w:pPr>
        <w:pStyle w:val="ListBullet"/>
      </w:pPr>
      <w:r>
        <w:t>Lead detail view</w:t>
      </w:r>
    </w:p>
    <w:p>
      <w:pPr>
        <w:pStyle w:val="Heading3"/>
      </w:pPr>
      <w:r>
        <w:t>2. Counsellor Dashboard</w:t>
      </w:r>
    </w:p>
    <w:p>
      <w:pPr>
        <w:pStyle w:val="ListBullet"/>
      </w:pPr>
      <w:r>
        <w:t>Counsellor login</w:t>
      </w:r>
    </w:p>
    <w:p>
      <w:pPr>
        <w:pStyle w:val="ListBullet"/>
      </w:pPr>
      <w:r>
        <w:t>Assigned leads list</w:t>
      </w:r>
    </w:p>
    <w:p>
      <w:pPr>
        <w:pStyle w:val="ListBullet"/>
      </w:pPr>
      <w:r>
        <w:t>Student details view</w:t>
      </w:r>
    </w:p>
    <w:p>
      <w:pPr>
        <w:pStyle w:val="ListBullet"/>
      </w:pPr>
      <w:r>
        <w:t>Add/update notes</w:t>
      </w:r>
    </w:p>
    <w:p>
      <w:pPr>
        <w:pStyle w:val="ListBullet"/>
      </w:pPr>
      <w:r>
        <w:t>Schedule follow-ups</w:t>
      </w:r>
    </w:p>
    <w:p>
      <w:pPr>
        <w:pStyle w:val="ListBullet"/>
      </w:pPr>
      <w:r>
        <w:t>Update contact status</w:t>
      </w:r>
    </w:p>
    <w:p>
      <w:pPr>
        <w:pStyle w:val="ListBullet"/>
      </w:pPr>
      <w:r>
        <w:t>Update admission status</w:t>
      </w:r>
    </w:p>
    <w:p>
      <w:pPr>
        <w:pStyle w:val="ListBullet"/>
      </w:pPr>
      <w:r>
        <w:t>Role-based access (counsellors only see their own leads)</w:t>
      </w:r>
    </w:p>
    <w:p>
      <w:pPr>
        <w:pStyle w:val="Heading3"/>
      </w:pPr>
      <w:r>
        <w:t>3. Lead Assignment</w:t>
      </w:r>
    </w:p>
    <w:p>
      <w:pPr>
        <w:pStyle w:val="ListBullet"/>
      </w:pPr>
      <w:r>
        <w:t>Admin assigns leads to counsellors</w:t>
      </w:r>
    </w:p>
    <w:p>
      <w:pPr>
        <w:pStyle w:val="ListBullet"/>
      </w:pPr>
      <w:r>
        <w:t>Auto-assignment rules (optional)</w:t>
      </w:r>
    </w:p>
    <w:p>
      <w:pPr>
        <w:pStyle w:val="ListBullet"/>
      </w:pPr>
      <w:r>
        <w:t>Reassignment capability</w:t>
      </w:r>
    </w:p>
    <w:p>
      <w:pPr>
        <w:pStyle w:val="ListBullet"/>
      </w:pPr>
      <w:r>
        <w:t>Workload balancing</w:t>
      </w:r>
    </w:p>
    <w:p>
      <w:pPr>
        <w:pStyle w:val="Heading3"/>
      </w:pPr>
      <w:r>
        <w:t>4. Lead Source Tracking</w:t>
      </w:r>
    </w:p>
    <w:p>
      <w:pPr>
        <w:pStyle w:val="ListBullet"/>
      </w:pPr>
      <w:r>
        <w:t>Source tracking: Homepage, College page, Course page, Blog, Scholarship, Predictor, WhatsApp, Advertisement, Organic search</w:t>
      </w:r>
    </w:p>
    <w:p>
      <w:pPr>
        <w:pStyle w:val="ListBullet"/>
      </w:pPr>
      <w:r>
        <w:t>UTM tracking (utm_source, utm_medium, utm_campaign, utm_content)</w:t>
      </w:r>
    </w:p>
    <w:p>
      <w:pPr>
        <w:pStyle w:val="ListBullet"/>
      </w:pPr>
      <w:r>
        <w:t>Marketing attribution reports</w:t>
      </w:r>
    </w:p>
    <w:p>
      <w:pPr>
        <w:pStyle w:val="Heading3"/>
      </w:pPr>
      <w:r>
        <w:t>5. CRM Features</w:t>
      </w:r>
    </w:p>
    <w:p>
      <w:pPr>
        <w:pStyle w:val="ListBullet"/>
      </w:pPr>
      <w:r>
        <w:t>Lead pipeline view</w:t>
      </w:r>
    </w:p>
    <w:p>
      <w:pPr>
        <w:pStyle w:val="ListBullet"/>
      </w:pPr>
      <w:r>
        <w:t>Follow-up reminders</w:t>
      </w:r>
    </w:p>
    <w:p>
      <w:pPr>
        <w:pStyle w:val="ListBullet"/>
      </w:pPr>
      <w:r>
        <w:t>Activity history per lead</w:t>
      </w:r>
    </w:p>
    <w:p>
      <w:pPr>
        <w:pStyle w:val="ListBullet"/>
      </w:pPr>
      <w:r>
        <w:t>Communication log</w:t>
      </w:r>
    </w:p>
    <w:p>
      <w:pPr>
        <w:pStyle w:val="ListBullet"/>
      </w:pPr>
      <w:r>
        <w:t>Conversion tracking</w:t>
      </w:r>
    </w:p>
    <w:p>
      <w:pPr>
        <w:pStyle w:val="Heading3"/>
      </w:pPr>
      <w:r>
        <w:t>6. Analytics Dashboard (Enhanced)</w:t>
      </w:r>
    </w:p>
    <w:p>
      <w:pPr>
        <w:pStyle w:val="ListBullet"/>
      </w:pPr>
      <w:r>
        <w:t>Website: Visitors, Searches, College views, Course views, Predictor usage</w:t>
      </w:r>
    </w:p>
    <w:p>
      <w:pPr>
        <w:pStyle w:val="ListBullet"/>
      </w:pPr>
      <w:r>
        <w:t>Students: Registrations, Active users</w:t>
      </w:r>
    </w:p>
    <w:p>
      <w:pPr>
        <w:pStyle w:val="ListBullet"/>
      </w:pPr>
      <w:r>
        <w:t>Leads: New, Contacted, Converted</w:t>
      </w:r>
    </w:p>
    <w:p>
      <w:pPr>
        <w:pStyle w:val="ListBullet"/>
      </w:pPr>
      <w:r>
        <w:t>Content: Most viewed colleges, Most searched courses, Popular scholarships, Popular articles</w:t>
      </w:r>
    </w:p>
    <w:p>
      <w:pPr>
        <w:pStyle w:val="Heading3"/>
      </w:pPr>
      <w:r>
        <w:t>7. Marketing Attribution</w:t>
      </w:r>
    </w:p>
    <w:p>
      <w:pPr>
        <w:pStyle w:val="ListBullet"/>
      </w:pPr>
      <w:r>
        <w:t>Compare effectiveness of lead sources</w:t>
      </w:r>
    </w:p>
    <w:p>
      <w:pPr>
        <w:pStyle w:val="ListBullet"/>
      </w:pPr>
      <w:r>
        <w:t>Conversion rate by source</w:t>
      </w:r>
    </w:p>
    <w:p>
      <w:pPr>
        <w:pStyle w:val="ListBullet"/>
      </w:pPr>
      <w:r>
        <w:t>ROI tracking by campaign</w:t>
      </w:r>
    </w:p>
    <w:p>
      <w:pPr>
        <w:pStyle w:val="Heading3"/>
      </w:pPr>
      <w:r>
        <w:t>8. Final Production Launch</w:t>
      </w:r>
    </w:p>
    <w:p>
      <w:pPr>
        <w:pStyle w:val="ListBullet"/>
      </w:pPr>
      <w:r>
        <w:t>Production server setup</w:t>
      </w:r>
    </w:p>
    <w:p>
      <w:pPr>
        <w:pStyle w:val="ListBullet"/>
      </w:pPr>
      <w:r>
        <w:t>Domain/DNS configuration</w:t>
      </w:r>
    </w:p>
    <w:p>
      <w:pPr>
        <w:pStyle w:val="ListBullet"/>
      </w:pPr>
      <w:r>
        <w:t>SSL certificate</w:t>
      </w:r>
    </w:p>
    <w:p>
      <w:pPr>
        <w:pStyle w:val="ListBullet"/>
      </w:pPr>
      <w:r>
        <w:t>CDN setup</w:t>
      </w:r>
    </w:p>
    <w:p>
      <w:pPr>
        <w:pStyle w:val="ListBullet"/>
      </w:pPr>
      <w:r>
        <w:t>Monitoring setup</w:t>
      </w:r>
    </w:p>
    <w:p>
      <w:pPr>
        <w:pStyle w:val="ListBullet"/>
      </w:pPr>
      <w:r>
        <w:t>Backup automation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Final QA</w:t>
      </w:r>
    </w:p>
    <w:p>
      <w:pPr>
        <w:pStyle w:val="ListBullet"/>
      </w:pPr>
      <w:r>
        <w:t>Production launch</w:t>
      </w:r>
    </w:p>
    <w:p>
      <w:pPr>
        <w:pStyle w:val="Heading2"/>
      </w:pPr>
      <w:r>
        <w:t>E.4. Deliverables</w:t>
      </w:r>
    </w:p>
    <w:p>
      <w:pPr>
        <w:pStyle w:val="ListBullet"/>
      </w:pPr>
      <w:r>
        <w:t>Complete lead management system</w:t>
      </w:r>
    </w:p>
    <w:p>
      <w:pPr>
        <w:pStyle w:val="ListBullet"/>
      </w:pPr>
      <w:r>
        <w:t>Counsellor dashboard with role-based access</w:t>
      </w:r>
    </w:p>
    <w:p>
      <w:pPr>
        <w:pStyle w:val="ListBullet"/>
      </w:pPr>
      <w:r>
        <w:t>Follow-up and notes system</w:t>
      </w:r>
    </w:p>
    <w:p>
      <w:pPr>
        <w:pStyle w:val="ListBullet"/>
      </w:pPr>
      <w:r>
        <w:t>Marketing attribution reports</w:t>
      </w:r>
    </w:p>
    <w:p>
      <w:pPr>
        <w:pStyle w:val="ListBullet"/>
      </w:pPr>
      <w:r>
        <w:t>Production launch</w:t>
      </w:r>
    </w:p>
    <w:p>
      <w:pPr>
        <w:pStyle w:val="ListBullet"/>
      </w:pPr>
      <w:r>
        <w:t>Post-launch monitoring</w:t>
      </w:r>
    </w:p>
    <w:p>
      <w:pPr>
        <w:pStyle w:val="Heading2"/>
      </w:pPr>
      <w:r>
        <w:t>E.5. Exit Criteria</w:t>
      </w:r>
    </w:p>
    <w:p>
      <w:pPr>
        <w:pStyle w:val="ListBullet"/>
      </w:pPr>
      <w:r>
        <w:t>Leads reach admin panel immediately after enquiry</w:t>
      </w:r>
    </w:p>
    <w:p>
      <w:pPr>
        <w:pStyle w:val="ListBullet"/>
      </w:pPr>
      <w:r>
        <w:t>Counsellors can manage assigned leads</w:t>
      </w:r>
    </w:p>
    <w:p>
      <w:pPr>
        <w:pStyle w:val="ListBullet"/>
      </w:pPr>
      <w:r>
        <w:t>Lead sources tracked correctly</w:t>
      </w:r>
    </w:p>
    <w:p>
      <w:pPr>
        <w:pStyle w:val="ListBullet"/>
      </w:pPr>
      <w:r>
        <w:t>Analytics dashboard functional</w:t>
      </w:r>
    </w:p>
    <w:p>
      <w:pPr>
        <w:pStyle w:val="ListBullet"/>
      </w:pPr>
      <w:r>
        <w:t>Platform live in production</w:t>
      </w:r>
    </w:p>
    <w:p>
      <w:pPr>
        <w:pStyle w:val="ListBullet"/>
      </w:pPr>
      <w:r>
        <w:t>All launch checklist items complete</w:t>
      </w:r>
    </w:p>
    <w:p>
      <w:r>
        <w:br w:type="page"/>
      </w:r>
    </w:p>
    <w:p>
      <w:pPr>
        <w:pStyle w:val="Heading1"/>
      </w:pPr>
      <w:r>
        <w:t>PHASES COMPARISON SUMMARY</w:t>
      </w:r>
    </w:p>
    <w:p>
      <w:pPr>
        <w:pStyle w:val="Heading2"/>
      </w:pPr>
      <w:r>
        <w:t>All 5 Development Phases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Features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Core Platform</w:t>
            </w:r>
          </w:p>
        </w:tc>
        <w:tc>
          <w:tcPr>
            <w:tcW w:type="dxa" w:w="1440"/>
          </w:tcPr>
          <w:p>
            <w:r>
              <w:t>1-3</w:t>
            </w:r>
          </w:p>
        </w:tc>
        <w:tc>
          <w:tcPr>
            <w:tcW w:type="dxa" w:w="1440"/>
          </w:tcPr>
          <w:p>
            <w:r>
              <w:t>Month 1-3</w:t>
            </w:r>
          </w:p>
        </w:tc>
        <w:tc>
          <w:tcPr>
            <w:tcW w:type="dxa" w:w="1440"/>
          </w:tcPr>
          <w:p>
            <w:r>
              <w:t>Foundation, Database, Colleges, Courses, Search, Admin, Auth, SEO</w:t>
            </w:r>
          </w:p>
        </w:tc>
        <w:tc>
          <w:tcPr>
            <w:tcW w:type="dxa" w:w="1440"/>
          </w:tcPr>
          <w:p>
            <w:r>
              <w:t>The base - nothing else works without this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Student Features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Month 4</w:t>
            </w:r>
          </w:p>
        </w:tc>
        <w:tc>
          <w:tcPr>
            <w:tcW w:type="dxa" w:w="1440"/>
          </w:tcPr>
          <w:p>
            <w:r>
              <w:t>Accounts, Saved Colleges, Comparison, Scholarships, Reviews</w:t>
            </w:r>
          </w:p>
        </w:tc>
        <w:tc>
          <w:tcPr>
            <w:tcW w:type="dxa" w:w="1440"/>
          </w:tcPr>
          <w:p>
            <w:r>
              <w:t>Turns site into interactive experience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AI Features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Month 5</w:t>
            </w:r>
          </w:p>
        </w:tc>
        <w:tc>
          <w:tcPr>
            <w:tcW w:type="dxa" w:w="1440"/>
          </w:tcPr>
          <w:p>
            <w:r>
              <w:t>Predictor, Assistant, AI Comparison (RAG)</w:t>
            </w:r>
          </w:p>
        </w:tc>
        <w:tc>
          <w:tcPr>
            <w:tcW w:type="dxa" w:w="1440"/>
          </w:tcPr>
          <w:p>
            <w:r>
              <w:t>Unique competitive advantage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Mock Tests</w:t>
            </w:r>
          </w:p>
        </w:tc>
        <w:tc>
          <w:tcPr>
            <w:tcW w:type="dxa" w:w="1440"/>
          </w:tcPr>
          <w:p>
            <w:r>
              <w:t>6-7</w:t>
            </w:r>
          </w:p>
        </w:tc>
        <w:tc>
          <w:tcPr>
            <w:tcW w:type="dxa" w:w="1440"/>
          </w:tcPr>
          <w:p>
            <w:r>
              <w:t>Month 6-7</w:t>
            </w:r>
          </w:p>
        </w:tc>
        <w:tc>
          <w:tcPr>
            <w:tcW w:type="dxa" w:w="1440"/>
          </w:tcPr>
          <w:p>
            <w:r>
              <w:t>Question Bank, Test Engine, Results, Analytics</w:t>
            </w:r>
          </w:p>
        </w:tc>
        <w:tc>
          <w:tcPr>
            <w:tcW w:type="dxa" w:w="1440"/>
          </w:tcPr>
          <w:p>
            <w:r>
              <w:t>Engagement + recurring usage</w:t>
            </w:r>
          </w:p>
        </w:tc>
      </w:tr>
      <w:tr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Business/CRM</w:t>
            </w:r>
          </w:p>
        </w:tc>
        <w:tc>
          <w:tcPr>
            <w:tcW w:type="dxa" w:w="1440"/>
          </w:tcPr>
          <w:p>
            <w:r>
              <w:t>8-9</w:t>
            </w:r>
          </w:p>
        </w:tc>
        <w:tc>
          <w:tcPr>
            <w:tcW w:type="dxa" w:w="1440"/>
          </w:tcPr>
          <w:p>
            <w:r>
              <w:t>Month 8-9</w:t>
            </w:r>
          </w:p>
        </w:tc>
        <w:tc>
          <w:tcPr>
            <w:tcW w:type="dxa" w:w="1440"/>
          </w:tcPr>
          <w:p>
            <w:r>
              <w:t>Leads, Counsellors, CRM, Attribution, Launch</w:t>
            </w:r>
          </w:p>
        </w:tc>
        <w:tc>
          <w:tcPr>
            <w:tcW w:type="dxa" w:w="1440"/>
          </w:tcPr>
          <w:p>
            <w:r>
              <w:t>Revenue generation + production</w:t>
            </w:r>
          </w:p>
        </w:tc>
      </w:tr>
    </w:tbl>
    <w:p/>
    <w:p>
      <w:r>
        <w:br w:type="page"/>
      </w:r>
    </w:p>
    <w:p>
      <w:pPr>
        <w:pStyle w:val="Heading1"/>
      </w:pPr>
      <w:r>
        <w:t>PROJECT LIFECYCLE PHASES (Management View)</w:t>
      </w:r>
    </w:p>
    <w:p>
      <w:r>
        <w:t>In addition to the development build phases, the project follows a standard project management lifecycle with 5 phases. These apply to the entire project from start to finish.</w:t>
      </w:r>
    </w:p>
    <w:p>
      <w:pPr>
        <w:pStyle w:val="Heading2"/>
      </w:pPr>
      <w:r>
        <w:t>Phase L1: INITIATION</w:t>
      </w:r>
    </w:p>
    <w:p>
      <w:pPr>
        <w:pStyle w:val="ListBullet"/>
      </w:pPr>
      <w:r>
        <w:t>Goal: Define the project, get approval, establish feasibility</w:t>
      </w:r>
    </w:p>
    <w:p>
      <w:pPr>
        <w:pStyle w:val="ListBullet"/>
      </w:pPr>
      <w:r>
        <w:t>Activities:</w:t>
      </w:r>
    </w:p>
    <w:p>
      <w:pPr>
        <w:pStyle w:val="ListBullet"/>
      </w:pPr>
      <w:r>
        <w:t xml:space="preserve">  - Review and approve Master Specification</w:t>
      </w:r>
    </w:p>
    <w:p>
      <w:pPr>
        <w:pStyle w:val="ListBullet"/>
      </w:pPr>
      <w:r>
        <w:t xml:space="preserve">  - Define project scope and objectives</w:t>
      </w:r>
    </w:p>
    <w:p>
      <w:pPr>
        <w:pStyle w:val="ListBullet"/>
      </w:pPr>
      <w:r>
        <w:t xml:space="preserve">  - Identify stakeholders</w:t>
      </w:r>
    </w:p>
    <w:p>
      <w:pPr>
        <w:pStyle w:val="ListBullet"/>
      </w:pPr>
      <w:r>
        <w:t xml:space="preserve">  - Establish project charter</w:t>
      </w:r>
    </w:p>
    <w:p>
      <w:pPr>
        <w:pStyle w:val="ListBullet"/>
      </w:pPr>
      <w:r>
        <w:t xml:space="preserve">  - Determine budget and resources</w:t>
      </w:r>
    </w:p>
    <w:p>
      <w:pPr>
        <w:pStyle w:val="ListBullet"/>
      </w:pPr>
      <w:r>
        <w:t xml:space="preserve">  - Assess feasibility</w:t>
      </w:r>
    </w:p>
    <w:p>
      <w:pPr>
        <w:pStyle w:val="ListBullet"/>
      </w:pPr>
      <w:r>
        <w:t>Deliverable: Approved Project Charter, Master Specification (Version 2.0)</w:t>
      </w:r>
    </w:p>
    <w:p>
      <w:pPr>
        <w:pStyle w:val="ListBullet"/>
      </w:pPr>
      <w:r>
        <w:t>Status: COMPLETE ✅</w:t>
      </w:r>
    </w:p>
    <w:p>
      <w:pPr>
        <w:pStyle w:val="Heading2"/>
      </w:pPr>
      <w:r>
        <w:t>Phase L2: PLANNING</w:t>
      </w:r>
    </w:p>
    <w:p>
      <w:pPr>
        <w:pStyle w:val="ListBullet"/>
      </w:pPr>
      <w:r>
        <w:t>Goal: Create a detailed roadmap for execution</w:t>
      </w:r>
    </w:p>
    <w:p>
      <w:pPr>
        <w:pStyle w:val="ListBullet"/>
      </w:pPr>
      <w:r>
        <w:t>Activities:</w:t>
      </w:r>
    </w:p>
    <w:p>
      <w:pPr>
        <w:pStyle w:val="ListBullet"/>
      </w:pPr>
      <w:r>
        <w:t xml:space="preserve">  - Create detailed project plan</w:t>
      </w:r>
    </w:p>
    <w:p>
      <w:pPr>
        <w:pStyle w:val="ListBullet"/>
      </w:pPr>
      <w:r>
        <w:t xml:space="preserve">  - Design system architecture</w:t>
      </w:r>
    </w:p>
    <w:p>
      <w:pPr>
        <w:pStyle w:val="ListBullet"/>
      </w:pPr>
      <w:r>
        <w:t xml:space="preserve">  - Design database schema</w:t>
      </w:r>
    </w:p>
    <w:p>
      <w:pPr>
        <w:pStyle w:val="ListBullet"/>
      </w:pPr>
      <w:r>
        <w:t xml:space="preserve">  - Create API design</w:t>
      </w:r>
    </w:p>
    <w:p>
      <w:pPr>
        <w:pStyle w:val="ListBullet"/>
      </w:pPr>
      <w:r>
        <w:t xml:space="preserve">  - Define team roles and responsibilities</w:t>
      </w:r>
    </w:p>
    <w:p>
      <w:pPr>
        <w:pStyle w:val="ListBullet"/>
      </w:pPr>
      <w:r>
        <w:t xml:space="preserve">  - Prepare risk management plan</w:t>
      </w:r>
    </w:p>
    <w:p>
      <w:pPr>
        <w:pStyle w:val="ListBullet"/>
      </w:pPr>
      <w:r>
        <w:t xml:space="preserve">  - Define quality standards</w:t>
      </w:r>
    </w:p>
    <w:p>
      <w:pPr>
        <w:pStyle w:val="ListBullet"/>
      </w:pPr>
      <w:r>
        <w:t xml:space="preserve">  - Set budget and timeline</w:t>
      </w:r>
    </w:p>
    <w:p>
      <w:pPr>
        <w:pStyle w:val="ListBullet"/>
      </w:pPr>
      <w:r>
        <w:t>Deliverable: Project Plan, Architecture Design, Database Schema, API Design</w:t>
      </w:r>
    </w:p>
    <w:p>
      <w:pPr>
        <w:pStyle w:val="ListBullet"/>
      </w:pPr>
      <w:r>
        <w:t>Status: IN PROGRESS (This document) 📋</w:t>
      </w:r>
    </w:p>
    <w:p>
      <w:pPr>
        <w:pStyle w:val="Heading2"/>
      </w:pPr>
      <w:r>
        <w:t>Phase L3: EXECUTION</w:t>
      </w:r>
    </w:p>
    <w:p>
      <w:pPr>
        <w:pStyle w:val="ListBullet"/>
      </w:pPr>
      <w:r>
        <w:t>Goal: Build the platform according to the plan</w:t>
      </w:r>
    </w:p>
    <w:p>
      <w:pPr>
        <w:pStyle w:val="ListBullet"/>
      </w:pPr>
      <w:r>
        <w:t>Activities:</w:t>
      </w:r>
    </w:p>
    <w:p>
      <w:pPr>
        <w:pStyle w:val="ListBullet"/>
      </w:pPr>
      <w:r>
        <w:t xml:space="preserve">  - Set up development environment</w:t>
      </w:r>
    </w:p>
    <w:p>
      <w:pPr>
        <w:pStyle w:val="ListBullet"/>
      </w:pPr>
      <w:r>
        <w:t xml:space="preserve">  - Build database and backend</w:t>
      </w:r>
    </w:p>
    <w:p>
      <w:pPr>
        <w:pStyle w:val="ListBullet"/>
      </w:pPr>
      <w:r>
        <w:t xml:space="preserve">  - Build frontend</w:t>
      </w:r>
    </w:p>
    <w:p>
      <w:pPr>
        <w:pStyle w:val="ListBullet"/>
      </w:pPr>
      <w:r>
        <w:t xml:space="preserve">  - Implement features phase by phase</w:t>
      </w:r>
    </w:p>
    <w:p>
      <w:pPr>
        <w:pStyle w:val="ListBullet"/>
      </w:pPr>
      <w:r>
        <w:t xml:space="preserve">  - Integrate AI/RAG features</w:t>
      </w:r>
    </w:p>
    <w:p>
      <w:pPr>
        <w:pStyle w:val="ListBullet"/>
      </w:pPr>
      <w:r>
        <w:t xml:space="preserve">  - Update documentation</w:t>
      </w:r>
    </w:p>
    <w:p>
      <w:pPr>
        <w:pStyle w:val="ListBullet"/>
      </w:pPr>
      <w:r>
        <w:t>Deliverable: Working software (Phase A → B → C → D → E)</w:t>
      </w:r>
    </w:p>
    <w:p>
      <w:pPr>
        <w:pStyle w:val="ListBullet"/>
      </w:pPr>
      <w:r>
        <w:t>Status: NOT STARTED ⏳</w:t>
      </w:r>
    </w:p>
    <w:p>
      <w:pPr>
        <w:pStyle w:val="Heading2"/>
      </w:pPr>
      <w:r>
        <w:t>Phase L4: MONITORING &amp; CONTROL</w:t>
      </w:r>
    </w:p>
    <w:p>
      <w:pPr>
        <w:pStyle w:val="ListBullet"/>
      </w:pPr>
      <w:r>
        <w:t>Goal: Track progress, ensure quality, fix issues</w:t>
      </w:r>
    </w:p>
    <w:p>
      <w:pPr>
        <w:pStyle w:val="ListBullet"/>
      </w:pPr>
      <w:r>
        <w:t>Activities:</w:t>
      </w:r>
    </w:p>
    <w:p>
      <w:pPr>
        <w:pStyle w:val="ListBullet"/>
      </w:pPr>
      <w:r>
        <w:t xml:space="preserve">  - Track progress against plan</w:t>
      </w:r>
    </w:p>
    <w:p>
      <w:pPr>
        <w:pStyle w:val="ListBullet"/>
      </w:pPr>
      <w:r>
        <w:t xml:space="preserve">  - Run tests (unit, integration, E2E)</w:t>
      </w:r>
    </w:p>
    <w:p>
      <w:pPr>
        <w:pStyle w:val="ListBullet"/>
      </w:pPr>
      <w:r>
        <w:t xml:space="preserve">  - Perform quality assurance</w:t>
      </w:r>
    </w:p>
    <w:p>
      <w:pPr>
        <w:pStyle w:val="ListBullet"/>
      </w:pPr>
      <w:r>
        <w:t xml:space="preserve">  - Conduct security testing</w:t>
      </w:r>
    </w:p>
    <w:p>
      <w:pPr>
        <w:pStyle w:val="ListBullet"/>
      </w:pPr>
      <w:r>
        <w:t xml:space="preserve">  - Monitor performance</w:t>
      </w:r>
    </w:p>
    <w:p>
      <w:pPr>
        <w:pStyle w:val="ListBullet"/>
      </w:pPr>
      <w:r>
        <w:t xml:space="preserve">  - Review budget and timeline</w:t>
      </w:r>
    </w:p>
    <w:p>
      <w:pPr>
        <w:pStyle w:val="ListBullet"/>
      </w:pPr>
      <w:r>
        <w:t xml:space="preserve">  - Manage risks and changes</w:t>
      </w:r>
    </w:p>
    <w:p>
      <w:pPr>
        <w:pStyle w:val="ListBullet"/>
      </w:pPr>
      <w:r>
        <w:t>Deliverable: Test Reports, Status Reports, Quality Certifications</w:t>
      </w:r>
    </w:p>
    <w:p>
      <w:pPr>
        <w:pStyle w:val="ListBullet"/>
      </w:pPr>
      <w:r>
        <w:t>Status: Runs continuously throughout execution</w:t>
      </w:r>
    </w:p>
    <w:p>
      <w:pPr>
        <w:pStyle w:val="Heading2"/>
      </w:pPr>
      <w:r>
        <w:t>Phase L5: CLOSING</w:t>
      </w:r>
    </w:p>
    <w:p>
      <w:pPr>
        <w:pStyle w:val="ListBullet"/>
      </w:pPr>
      <w:r>
        <w:t>Goal: Deliver final product, handover, close project</w:t>
      </w:r>
    </w:p>
    <w:p>
      <w:pPr>
        <w:pStyle w:val="ListBullet"/>
      </w:pPr>
      <w:r>
        <w:t>Activities:</w:t>
      </w:r>
    </w:p>
    <w:p>
      <w:pPr>
        <w:pStyle w:val="ListBullet"/>
      </w:pPr>
      <w:r>
        <w:t xml:space="preserve">  - Production deployment</w:t>
      </w:r>
    </w:p>
    <w:p>
      <w:pPr>
        <w:pStyle w:val="ListBullet"/>
      </w:pPr>
      <w:r>
        <w:t xml:space="preserve">  - Final testing and verification</w:t>
      </w:r>
    </w:p>
    <w:p>
      <w:pPr>
        <w:pStyle w:val="ListBullet"/>
      </w:pPr>
      <w:r>
        <w:t xml:space="preserve">  - Documentation handover</w:t>
      </w:r>
    </w:p>
    <w:p>
      <w:pPr>
        <w:pStyle w:val="ListBullet"/>
      </w:pPr>
      <w:r>
        <w:t xml:space="preserve">  - Admin training</w:t>
      </w:r>
    </w:p>
    <w:p>
      <w:pPr>
        <w:pStyle w:val="ListBullet"/>
      </w:pPr>
      <w:r>
        <w:t xml:space="preserve">  - Client acceptance sign-off</w:t>
      </w:r>
    </w:p>
    <w:p>
      <w:pPr>
        <w:pStyle w:val="ListBullet"/>
      </w:pPr>
      <w:r>
        <w:t xml:space="preserve">  - Lessons learned review</w:t>
      </w:r>
    </w:p>
    <w:p>
      <w:pPr>
        <w:pStyle w:val="ListBullet"/>
      </w:pPr>
      <w:r>
        <w:t xml:space="preserve">  - Post-launch support plan</w:t>
      </w:r>
    </w:p>
    <w:p>
      <w:pPr>
        <w:pStyle w:val="ListBullet"/>
      </w:pPr>
      <w:r>
        <w:t>Deliverable: Live Platform, Documentation, Handover, Training</w:t>
      </w:r>
    </w:p>
    <w:p>
      <w:pPr>
        <w:pStyle w:val="ListBullet"/>
      </w:pPr>
      <w:r>
        <w:t>Status: NOT STARTED ⏳</w:t>
      </w:r>
    </w:p>
    <w:p>
      <w:r>
        <w:br w:type="page"/>
      </w:r>
    </w:p>
    <w:p>
      <w:pPr>
        <w:pStyle w:val="Heading1"/>
      </w:pPr>
      <w:r>
        <w:t>PROJECT TIMELINE (Gantt-style Summary)</w:t>
      </w:r>
    </w:p>
    <w:p>
      <w:r>
        <w:t>Visual representation of months vs phases: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t>Phase A: Core Platform</w:t>
            </w:r>
          </w:p>
        </w:tc>
        <w:tc>
          <w:tcPr>
            <w:tcW w:type="dxa" w:w="2160"/>
          </w:tcPr>
          <w:p>
            <w:r>
              <w:t>Months 1-3</w:t>
            </w:r>
          </w:p>
        </w:tc>
        <w:tc>
          <w:tcPr>
            <w:tcW w:type="dxa" w:w="2160"/>
          </w:tcPr>
          <w:p>
            <w:r>
              <w:t>Weeks 1-12</w:t>
            </w:r>
          </w:p>
        </w:tc>
        <w:tc>
          <w:tcPr>
            <w:tcW w:type="dxa" w:w="2160"/>
          </w:tcPr>
          <w:p>
            <w:r>
              <w:t>Homepage, DB, Colleges, Courses, Search, Admin, Auth, SEO</w:t>
            </w:r>
          </w:p>
        </w:tc>
      </w:tr>
      <w:tr>
        <w:tc>
          <w:tcPr>
            <w:tcW w:type="dxa" w:w="2160"/>
          </w:tcPr>
          <w:p>
            <w:r>
              <w:t>Phase B: Student Features</w:t>
            </w:r>
          </w:p>
        </w:tc>
        <w:tc>
          <w:tcPr>
            <w:tcW w:type="dxa" w:w="2160"/>
          </w:tcPr>
          <w:p>
            <w:r>
              <w:t>Month 4</w:t>
            </w:r>
          </w:p>
        </w:tc>
        <w:tc>
          <w:tcPr>
            <w:tcW w:type="dxa" w:w="2160"/>
          </w:tcPr>
          <w:p>
            <w:r>
              <w:t>Weeks 13-16</w:t>
            </w:r>
          </w:p>
        </w:tc>
        <w:tc>
          <w:tcPr>
            <w:tcW w:type="dxa" w:w="2160"/>
          </w:tcPr>
          <w:p>
            <w:r>
              <w:t>Accounts, Saved, Compare, Scholarships, Reviews</w:t>
            </w:r>
          </w:p>
        </w:tc>
      </w:tr>
      <w:tr>
        <w:tc>
          <w:tcPr>
            <w:tcW w:type="dxa" w:w="2160"/>
          </w:tcPr>
          <w:p>
            <w:r>
              <w:t>Phase C: AI Features</w:t>
            </w:r>
          </w:p>
        </w:tc>
        <w:tc>
          <w:tcPr>
            <w:tcW w:type="dxa" w:w="2160"/>
          </w:tcPr>
          <w:p>
            <w:r>
              <w:t>Month 5</w:t>
            </w:r>
          </w:p>
        </w:tc>
        <w:tc>
          <w:tcPr>
            <w:tcW w:type="dxa" w:w="2160"/>
          </w:tcPr>
          <w:p>
            <w:r>
              <w:t>Weeks 17-20</w:t>
            </w:r>
          </w:p>
        </w:tc>
        <w:tc>
          <w:tcPr>
            <w:tcW w:type="dxa" w:w="2160"/>
          </w:tcPr>
          <w:p>
            <w:r>
              <w:t>Predictor, Assistant, AI Comparison</w:t>
            </w:r>
          </w:p>
        </w:tc>
      </w:tr>
      <w:tr>
        <w:tc>
          <w:tcPr>
            <w:tcW w:type="dxa" w:w="2160"/>
          </w:tcPr>
          <w:p>
            <w:r>
              <w:t>Phase D: Mock Tests</w:t>
            </w:r>
          </w:p>
        </w:tc>
        <w:tc>
          <w:tcPr>
            <w:tcW w:type="dxa" w:w="2160"/>
          </w:tcPr>
          <w:p>
            <w:r>
              <w:t>Months 6-7</w:t>
            </w:r>
          </w:p>
        </w:tc>
        <w:tc>
          <w:tcPr>
            <w:tcW w:type="dxa" w:w="2160"/>
          </w:tcPr>
          <w:p>
            <w:r>
              <w:t>Weeks 25-28</w:t>
            </w:r>
          </w:p>
        </w:tc>
        <w:tc>
          <w:tcPr>
            <w:tcW w:type="dxa" w:w="2160"/>
          </w:tcPr>
          <w:p>
            <w:r>
              <w:t>Question Bank, Test Engine, Analytics</w:t>
            </w:r>
          </w:p>
        </w:tc>
      </w:tr>
      <w:tr>
        <w:tc>
          <w:tcPr>
            <w:tcW w:type="dxa" w:w="2160"/>
          </w:tcPr>
          <w:p>
            <w:r>
              <w:t>Phase E: CRM + Launch</w:t>
            </w:r>
          </w:p>
        </w:tc>
        <w:tc>
          <w:tcPr>
            <w:tcW w:type="dxa" w:w="2160"/>
          </w:tcPr>
          <w:p>
            <w:r>
              <w:t>Months 8-9</w:t>
            </w:r>
          </w:p>
        </w:tc>
        <w:tc>
          <w:tcPr>
            <w:tcW w:type="dxa" w:w="2160"/>
          </w:tcPr>
          <w:p>
            <w:r>
              <w:t>Weeks 29-36</w:t>
            </w:r>
          </w:p>
        </w:tc>
        <w:tc>
          <w:tcPr>
            <w:tcW w:type="dxa" w:w="2160"/>
          </w:tcPr>
          <w:p>
            <w:r>
              <w:t>Leads, Counsellors, CRM, Production Launch</w:t>
            </w:r>
          </w:p>
        </w:tc>
      </w:tr>
      <w:tr>
        <w:tc>
          <w:tcPr>
            <w:tcW w:type="dxa" w:w="2160"/>
          </w:tcPr>
          <w:p>
            <w:r>
              <w:t>Testing &amp; QA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All months</w:t>
            </w:r>
          </w:p>
        </w:tc>
        <w:tc>
          <w:tcPr>
            <w:tcW w:type="dxa" w:w="2160"/>
          </w:tcPr>
          <w:p>
            <w:r>
              <w:t>Unit, Integration, E2E, Security, Performance</w:t>
            </w:r>
          </w:p>
        </w:tc>
      </w:tr>
      <w:tr>
        <w:tc>
          <w:tcPr>
            <w:tcW w:type="dxa" w:w="2160"/>
          </w:tcPr>
          <w:p>
            <w:r>
              <w:t>Data Collection</w:t>
            </w:r>
          </w:p>
        </w:tc>
        <w:tc>
          <w:tcPr>
            <w:tcW w:type="dxa" w:w="2160"/>
          </w:tcPr>
          <w:p>
            <w:r>
              <w:t>Month 2+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Colleges, Courses, Scholarships, Questions</w:t>
            </w:r>
          </w:p>
        </w:tc>
      </w:tr>
    </w:tbl>
    <w:p/>
    <w:p/>
    <w:p>
      <w:pPr>
        <w:jc w:val="center"/>
      </w:pPr>
      <w:r>
        <w:rPr>
          <w:b/>
          <w:color w:val="003366"/>
          <w:sz w:val="28"/>
        </w:rPr>
        <w:t>PADHAANEWALA EDUTECH SERVICES</w:t>
      </w:r>
    </w:p>
    <w:p>
      <w:pPr>
        <w:jc w:val="center"/>
      </w:pPr>
      <w:r>
        <w:rPr>
          <w:b w:val="0"/>
          <w:color w:val="003366"/>
          <w:sz w:val="24"/>
        </w:rPr>
        <w:t>BENGALURU - 560100</w:t>
      </w:r>
    </w:p>
    <w:p>
      <w:pPr>
        <w:jc w:val="center"/>
      </w:pPr>
      <w:r>
        <w:rPr>
          <w:b w:val="0"/>
          <w:color w:val="003366"/>
          <w:sz w:val="24"/>
        </w:rPr>
        <w:t>End of Project Phases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