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48"/>
        </w:rPr>
        <w:t>PADHAANEWALA EDUTECH SERVICES</w:t>
      </w:r>
    </w:p>
    <w:p>
      <w:pPr>
        <w:jc w:val="center"/>
      </w:pPr>
      <w:r>
        <w:rPr>
          <w:b w:val="0"/>
          <w:color w:val="003366"/>
          <w:sz w:val="32"/>
        </w:rPr>
        <w:t>BENGALURU - 560100</w:t>
      </w:r>
    </w:p>
    <w:p/>
    <w:p>
      <w:pPr>
        <w:jc w:val="center"/>
      </w:pPr>
      <w:r>
        <w:rPr>
          <w:b/>
          <w:color w:val="003366"/>
          <w:sz w:val="56"/>
        </w:rPr>
        <w:t>PROJECT PLAN</w:t>
      </w:r>
    </w:p>
    <w:p/>
    <w:p>
      <w:pPr>
        <w:jc w:val="center"/>
      </w:pPr>
      <w:r>
        <w:rPr>
          <w:b w:val="0"/>
          <w:color w:val="003366"/>
          <w:sz w:val="28"/>
        </w:rPr>
        <w:t>Padhaanewala Education Technology Platform</w:t>
      </w:r>
    </w:p>
    <w:p>
      <w:pPr>
        <w:jc w:val="center"/>
      </w:pPr>
      <w:r>
        <w:rPr>
          <w:b w:val="0"/>
          <w:color w:val="003366"/>
          <w:sz w:val="24"/>
        </w:rPr>
        <w:t>padhaanewala.in</w:t>
      </w:r>
    </w:p>
    <w:p>
      <w:pPr>
        <w:jc w:val="center"/>
      </w:pPr>
      <w:r>
        <w:rPr>
          <w:b w:val="0"/>
          <w:color w:val="003366"/>
          <w:sz w:val="24"/>
        </w:rPr>
        <w:t>Version: 1.0</w:t>
      </w:r>
    </w:p>
    <w:p>
      <w:pPr>
        <w:jc w:val="center"/>
      </w:pPr>
      <w:r>
        <w:rPr>
          <w:b w:val="0"/>
          <w:color w:val="003366"/>
          <w:sz w:val="24"/>
        </w:rPr>
        <w:t>Date: September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1.1. Project Summary</w:t>
      </w:r>
    </w:p>
    <w:p>
      <w:r>
        <w:t>Padhaanewala is a comprehensive education technology platform designed to help students discover colleges, search courses, compare institutions, find scholarships, take mock tests, and receive AI-powered guidance. The platform is database-driven, scalable, and includes a full admin panel, CRM system, and lead management infrastructure.</w:t>
      </w:r>
    </w:p>
    <w:p>
      <w:pPr>
        <w:pStyle w:val="Heading2"/>
      </w:pPr>
      <w:r>
        <w:t>1.2. Project Objectives</w:t>
      </w:r>
    </w:p>
    <w:p>
      <w:pPr>
        <w:pStyle w:val="ListBullet"/>
      </w:pPr>
      <w:r>
        <w:t>Build a professional, scalable, database-driven education platform</w:t>
      </w:r>
    </w:p>
    <w:p>
      <w:pPr>
        <w:pStyle w:val="ListBullet"/>
      </w:pPr>
      <w:r>
        <w:t>Provide accurate college and course information to students</w:t>
      </w:r>
    </w:p>
    <w:p>
      <w:pPr>
        <w:pStyle w:val="ListBullet"/>
      </w:pPr>
      <w:r>
        <w:t>Generate and manage admission leads for Padhaanewala business</w:t>
      </w:r>
    </w:p>
    <w:p>
      <w:pPr>
        <w:pStyle w:val="ListBullet"/>
      </w:pPr>
      <w:r>
        <w:t>Implement AI-powered features (College Predictor, Education Assistant)</w:t>
      </w:r>
    </w:p>
    <w:p>
      <w:pPr>
        <w:pStyle w:val="ListBullet"/>
      </w:pPr>
      <w:r>
        <w:t>Ensure admin can manage all content without coding knowledge</w:t>
      </w:r>
    </w:p>
    <w:p>
      <w:pPr>
        <w:pStyle w:val="ListBullet"/>
      </w:pPr>
      <w:r>
        <w:t>Achieve strong SEO presence for organic traffic growth</w:t>
      </w:r>
    </w:p>
    <w:p>
      <w:pPr>
        <w:pStyle w:val="Heading2"/>
      </w:pPr>
      <w:r>
        <w:t>1.3. Project Scope</w:t>
      </w:r>
    </w:p>
    <w:p>
      <w:r>
        <w:t>IN SCOPE:</w:t>
      </w:r>
    </w:p>
    <w:p>
      <w:pPr>
        <w:pStyle w:val="ListBullet"/>
      </w:pPr>
      <w:r>
        <w:t>Student-facing website (Next.js)</w:t>
      </w:r>
    </w:p>
    <w:p>
      <w:pPr>
        <w:pStyle w:val="ListBullet"/>
      </w:pPr>
      <w:r>
        <w:t>College, Course, Scholarship, Exam databases</w:t>
      </w:r>
    </w:p>
    <w:p>
      <w:pPr>
        <w:pStyle w:val="ListBullet"/>
      </w:pPr>
      <w:r>
        <w:t>AI College Predictor with RAG</w:t>
      </w:r>
    </w:p>
    <w:p>
      <w:pPr>
        <w:pStyle w:val="ListBullet"/>
      </w:pPr>
      <w:r>
        <w:t>AI Education Assistant with RAG</w:t>
      </w:r>
    </w:p>
    <w:p>
      <w:pPr>
        <w:pStyle w:val="ListBullet"/>
      </w:pPr>
      <w:r>
        <w:t>Mock Test system</w:t>
      </w:r>
    </w:p>
    <w:p>
      <w:pPr>
        <w:pStyle w:val="ListBullet"/>
      </w:pPr>
      <w:r>
        <w:t>College Comparison tool</w:t>
      </w:r>
    </w:p>
    <w:p>
      <w:pPr>
        <w:pStyle w:val="ListBullet"/>
      </w:pPr>
      <w:r>
        <w:t>Student accounts and dashboards</w:t>
      </w:r>
    </w:p>
    <w:p>
      <w:pPr>
        <w:pStyle w:val="ListBullet"/>
      </w:pPr>
      <w:r>
        <w:t>Admission enquiry and lead management system</w:t>
      </w:r>
    </w:p>
    <w:p>
      <w:pPr>
        <w:pStyle w:val="ListBullet"/>
      </w:pPr>
      <w:r>
        <w:t>Admin panel with CMS capabilities</w:t>
      </w:r>
    </w:p>
    <w:p>
      <w:pPr>
        <w:pStyle w:val="ListBullet"/>
      </w:pPr>
      <w:r>
        <w:t>Counsellor dashboard with role-based access</w:t>
      </w:r>
    </w:p>
    <w:p>
      <w:pPr>
        <w:pStyle w:val="ListBullet"/>
      </w:pPr>
      <w:r>
        <w:t>SEO infrastructure and programmatic SEO</w:t>
      </w:r>
    </w:p>
    <w:p>
      <w:pPr>
        <w:pStyle w:val="ListBullet"/>
      </w:pPr>
      <w:r>
        <w:t>Analytics and reporting</w:t>
      </w:r>
    </w:p>
    <w:p>
      <w:pPr>
        <w:pStyle w:val="ListBullet"/>
      </w:pPr>
      <w:r>
        <w:t>Blog and content management</w:t>
      </w:r>
    </w:p>
    <w:p>
      <w:r>
        <w:t>OUT OF SCOPE (Future phases):</w:t>
      </w:r>
    </w:p>
    <w:p>
      <w:pPr>
        <w:pStyle w:val="ListBullet"/>
      </w:pPr>
      <w:r>
        <w:t>Mobile application (planned for future)</w:t>
      </w:r>
    </w:p>
    <w:p>
      <w:pPr>
        <w:pStyle w:val="ListBullet"/>
      </w:pPr>
      <w:r>
        <w:t>Online payments (planned for future)</w:t>
      </w:r>
    </w:p>
    <w:p>
      <w:pPr>
        <w:pStyle w:val="ListBullet"/>
      </w:pPr>
      <w:r>
        <w:t>Premium memberships (planned for future)</w:t>
      </w:r>
    </w:p>
    <w:p>
      <w:pPr>
        <w:pStyle w:val="ListBullet"/>
      </w:pPr>
      <w:r>
        <w:t>Multilingual support (planned for future)</w:t>
      </w:r>
    </w:p>
    <w:p>
      <w:pPr>
        <w:pStyle w:val="Heading2"/>
      </w:pPr>
      <w:r>
        <w:t>1.4. Key Stakeholders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Project Owner</w:t>
            </w:r>
          </w:p>
        </w:tc>
        <w:tc>
          <w:tcPr>
            <w:tcW w:type="dxa" w:w="2880"/>
          </w:tcPr>
          <w:p>
            <w:r>
              <w:t>Padhaanewala Founder</w:t>
            </w:r>
          </w:p>
        </w:tc>
        <w:tc>
          <w:tcPr>
            <w:tcW w:type="dxa" w:w="2880"/>
          </w:tcPr>
          <w:p>
            <w:r>
              <w:t>Approvals, Business decisions, Final sign-off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To be assigned</w:t>
            </w:r>
          </w:p>
        </w:tc>
        <w:tc>
          <w:tcPr>
            <w:tcW w:type="dxa" w:w="2880"/>
          </w:tcPr>
          <w:p>
            <w:r>
              <w:t>Planning, Coordination, Risk management</w:t>
            </w:r>
          </w:p>
        </w:tc>
      </w:tr>
      <w:tr>
        <w:tc>
          <w:tcPr>
            <w:tcW w:type="dxa" w:w="2880"/>
          </w:tcPr>
          <w:p>
            <w:r>
              <w:t>Backend Engineers</w:t>
            </w:r>
          </w:p>
        </w:tc>
        <w:tc>
          <w:tcPr>
            <w:tcW w:type="dxa" w:w="2880"/>
          </w:tcPr>
          <w:p>
            <w:r>
              <w:t>To be assigned</w:t>
            </w:r>
          </w:p>
        </w:tc>
        <w:tc>
          <w:tcPr>
            <w:tcW w:type="dxa" w:w="2880"/>
          </w:tcPr>
          <w:p>
            <w:r>
              <w:t>FastAPI development, Database, APIs</w:t>
            </w:r>
          </w:p>
        </w:tc>
      </w:tr>
      <w:tr>
        <w:tc>
          <w:tcPr>
            <w:tcW w:type="dxa" w:w="2880"/>
          </w:tcPr>
          <w:p>
            <w:r>
              <w:t>Frontend Engineers</w:t>
            </w:r>
          </w:p>
        </w:tc>
        <w:tc>
          <w:tcPr>
            <w:tcW w:type="dxa" w:w="2880"/>
          </w:tcPr>
          <w:p>
            <w:r>
              <w:t>To be assigned</w:t>
            </w:r>
          </w:p>
        </w:tc>
        <w:tc>
          <w:tcPr>
            <w:tcW w:type="dxa" w:w="2880"/>
          </w:tcPr>
          <w:p>
            <w:r>
              <w:t>Next.js development, UI, Components</w:t>
            </w:r>
          </w:p>
        </w:tc>
      </w:tr>
      <w:tr>
        <w:tc>
          <w:tcPr>
            <w:tcW w:type="dxa" w:w="2880"/>
          </w:tcPr>
          <w:p>
            <w:r>
              <w:t>AI/ML Engineer</w:t>
            </w:r>
          </w:p>
        </w:tc>
        <w:tc>
          <w:tcPr>
            <w:tcW w:type="dxa" w:w="2880"/>
          </w:tcPr>
          <w:p>
            <w:r>
              <w:t>To be assigned</w:t>
            </w:r>
          </w:p>
        </w:tc>
        <w:tc>
          <w:tcPr>
            <w:tcW w:type="dxa" w:w="2880"/>
          </w:tcPr>
          <w:p>
            <w:r>
              <w:t>RAG pipeline, Embeddings, AI features</w:t>
            </w:r>
          </w:p>
        </w:tc>
      </w:tr>
      <w:tr>
        <w:tc>
          <w:tcPr>
            <w:tcW w:type="dxa" w:w="2880"/>
          </w:tcPr>
          <w:p>
            <w:r>
              <w:t>DevOps Engineer</w:t>
            </w:r>
          </w:p>
        </w:tc>
        <w:tc>
          <w:tcPr>
            <w:tcW w:type="dxa" w:w="2880"/>
          </w:tcPr>
          <w:p>
            <w:r>
              <w:t>To be assigned</w:t>
            </w:r>
          </w:p>
        </w:tc>
        <w:tc>
          <w:tcPr>
            <w:tcW w:type="dxa" w:w="2880"/>
          </w:tcPr>
          <w:p>
            <w:r>
              <w:t>Deployment, CI/CD, Monitoring, Infrastructure</w:t>
            </w:r>
          </w:p>
        </w:tc>
      </w:tr>
      <w:tr>
        <w:tc>
          <w:tcPr>
            <w:tcW w:type="dxa" w:w="2880"/>
          </w:tcPr>
          <w:p>
            <w:r>
              <w:t>UI/UX Designer</w:t>
            </w:r>
          </w:p>
        </w:tc>
        <w:tc>
          <w:tcPr>
            <w:tcW w:type="dxa" w:w="2880"/>
          </w:tcPr>
          <w:p>
            <w:r>
              <w:t>To be assigned</w:t>
            </w:r>
          </w:p>
        </w:tc>
        <w:tc>
          <w:tcPr>
            <w:tcW w:type="dxa" w:w="2880"/>
          </w:tcPr>
          <w:p>
            <w:r>
              <w:t>Design systems, Wireframes, Prototypes</w:t>
            </w:r>
          </w:p>
        </w:tc>
      </w:tr>
      <w:tr>
        <w:tc>
          <w:tcPr>
            <w:tcW w:type="dxa" w:w="2880"/>
          </w:tcPr>
          <w:p>
            <w:r>
              <w:t>Content Team</w:t>
            </w:r>
          </w:p>
        </w:tc>
        <w:tc>
          <w:tcPr>
            <w:tcW w:type="dxa" w:w="2880"/>
          </w:tcPr>
          <w:p>
            <w:r>
              <w:t>To be assigned</w:t>
            </w:r>
          </w:p>
        </w:tc>
        <w:tc>
          <w:tcPr>
            <w:tcW w:type="dxa" w:w="2880"/>
          </w:tcPr>
          <w:p>
            <w:r>
              <w:t>College data entry, Course content, Scholarships</w:t>
            </w:r>
          </w:p>
        </w:tc>
      </w:tr>
      <w:tr>
        <w:tc>
          <w:tcPr>
            <w:tcW w:type="dxa" w:w="2880"/>
          </w:tcPr>
          <w:p>
            <w:r>
              <w:t>QA Engineers</w:t>
            </w:r>
          </w:p>
        </w:tc>
        <w:tc>
          <w:tcPr>
            <w:tcW w:type="dxa" w:w="2880"/>
          </w:tcPr>
          <w:p>
            <w:r>
              <w:t>To be assigned</w:t>
            </w:r>
          </w:p>
        </w:tc>
        <w:tc>
          <w:tcPr>
            <w:tcW w:type="dxa" w:w="2880"/>
          </w:tcPr>
          <w:p>
            <w:r>
              <w:t>Testing, Quality assurance, Bug tracking</w:t>
            </w:r>
          </w:p>
        </w:tc>
      </w:tr>
    </w:tbl>
    <w:p/>
    <w:p>
      <w:pPr>
        <w:pStyle w:val="Heading2"/>
      </w:pPr>
      <w:r>
        <w:t>1.5. Project Success Criteria</w:t>
      </w:r>
    </w:p>
    <w:p>
      <w:pPr>
        <w:pStyle w:val="ListBullet"/>
      </w:pPr>
      <w:r>
        <w:t>Homepage works correctly and looks professional</w:t>
      </w:r>
    </w:p>
    <w:p>
      <w:pPr>
        <w:pStyle w:val="ListBullet"/>
      </w:pPr>
      <w:r>
        <w:t>College search returns accurate, filtered results</w:t>
      </w:r>
    </w:p>
    <w:p>
      <w:pPr>
        <w:pStyle w:val="ListBullet"/>
      </w:pPr>
      <w:r>
        <w:t>College and Course pages display complete information</w:t>
      </w:r>
    </w:p>
    <w:p>
      <w:pPr>
        <w:pStyle w:val="ListBullet"/>
      </w:pPr>
      <w:r>
        <w:t>Admin can edit content without modifying code</w:t>
      </w:r>
    </w:p>
    <w:p>
      <w:pPr>
        <w:pStyle w:val="ListBullet"/>
      </w:pPr>
      <w:r>
        <w:t>Enquiries reach admin panel and CRM immediately</w:t>
      </w:r>
    </w:p>
    <w:p>
      <w:pPr>
        <w:pStyle w:val="ListBullet"/>
      </w:pPr>
      <w:r>
        <w:t>Authentication works securely (JWT + OTP)</w:t>
      </w:r>
    </w:p>
    <w:p>
      <w:pPr>
        <w:pStyle w:val="ListBullet"/>
      </w:pPr>
      <w:r>
        <w:t>Mobile version works on all devices</w:t>
      </w:r>
    </w:p>
    <w:p>
      <w:pPr>
        <w:pStyle w:val="ListBullet"/>
      </w:pPr>
      <w:r>
        <w:t>SEO basics configured (sitemap, schema, clean URLs)</w:t>
      </w:r>
    </w:p>
    <w:p>
      <w:pPr>
        <w:pStyle w:val="ListBullet"/>
      </w:pPr>
      <w:r>
        <w:t>HTTPS enabled and functioning</w:t>
      </w:r>
    </w:p>
    <w:p>
      <w:pPr>
        <w:pStyle w:val="ListBullet"/>
      </w:pPr>
      <w:r>
        <w:t>Database backup automated and tested</w:t>
      </w:r>
    </w:p>
    <w:p>
      <w:pPr>
        <w:pStyle w:val="ListBullet"/>
      </w:pPr>
      <w:r>
        <w:t>Security testing completed without critical issues</w:t>
      </w:r>
    </w:p>
    <w:p>
      <w:pPr>
        <w:pStyle w:val="ListBullet"/>
      </w:pPr>
      <w:r>
        <w:t>All major APIs tested and working</w:t>
      </w:r>
    </w:p>
    <w:p>
      <w:pPr>
        <w:pStyle w:val="ListBullet"/>
      </w:pPr>
      <w:r>
        <w:t>Error handling works (no technical errors shown to users)</w:t>
      </w:r>
    </w:p>
    <w:p>
      <w:pPr>
        <w:pStyle w:val="ListBullet"/>
      </w:pPr>
      <w:r>
        <w:t>Analytics configured (Google Analytics)</w:t>
      </w:r>
    </w:p>
    <w:p>
      <w:pPr>
        <w:pStyle w:val="ListBullet"/>
      </w:pPr>
      <w:r>
        <w:t>Sitemap available at /sitemap.xml</w:t>
      </w:r>
    </w:p>
    <w:p>
      <w:pPr>
        <w:pStyle w:val="ListBullet"/>
      </w:pPr>
      <w:r>
        <w:t>Production deployment stable</w:t>
      </w:r>
    </w:p>
    <w:p>
      <w:r>
        <w:br w:type="page"/>
      </w:r>
    </w:p>
    <w:p>
      <w:pPr>
        <w:pStyle w:val="Heading1"/>
      </w:pPr>
      <w:r>
        <w:t>2. PROJECT TIMELINE</w:t>
      </w:r>
    </w:p>
    <w:p>
      <w:pPr>
        <w:pStyle w:val="Heading2"/>
      </w:pPr>
      <w:r>
        <w:t>2.1. High-Level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Deliverables</w:t>
            </w:r>
          </w:p>
        </w:tc>
      </w:tr>
      <w:tr>
        <w:tc>
          <w:tcPr>
            <w:tcW w:type="dxa" w:w="2880"/>
          </w:tcPr>
          <w:p>
            <w:r>
              <w:t>Month 1</w:t>
            </w:r>
          </w:p>
        </w:tc>
        <w:tc>
          <w:tcPr>
            <w:tcW w:type="dxa" w:w="2880"/>
          </w:tcPr>
          <w:p>
            <w:r>
              <w:t>Foundation</w:t>
            </w:r>
          </w:p>
        </w:tc>
        <w:tc>
          <w:tcPr>
            <w:tcW w:type="dxa" w:w="2880"/>
          </w:tcPr>
          <w:p>
            <w:r>
              <w:t>Project setup, Database design, Authentication</w:t>
            </w:r>
          </w:p>
        </w:tc>
      </w:tr>
      <w:tr>
        <w:tc>
          <w:tcPr>
            <w:tcW w:type="dxa" w:w="2880"/>
          </w:tcPr>
          <w:p>
            <w:r>
              <w:t>Month 2</w:t>
            </w:r>
          </w:p>
        </w:tc>
        <w:tc>
          <w:tcPr>
            <w:tcW w:type="dxa" w:w="2880"/>
          </w:tcPr>
          <w:p>
            <w:r>
              <w:t>Core Features</w:t>
            </w:r>
          </w:p>
        </w:tc>
        <w:tc>
          <w:tcPr>
            <w:tcW w:type="dxa" w:w="2880"/>
          </w:tcPr>
          <w:p>
            <w:r>
              <w:t>College system, Course system</w:t>
            </w:r>
          </w:p>
        </w:tc>
      </w:tr>
      <w:tr>
        <w:tc>
          <w:tcPr>
            <w:tcW w:type="dxa" w:w="2880"/>
          </w:tcPr>
          <w:p>
            <w:r>
              <w:t>Month 3</w:t>
            </w:r>
          </w:p>
        </w:tc>
        <w:tc>
          <w:tcPr>
            <w:tcW w:type="dxa" w:w="2880"/>
          </w:tcPr>
          <w:p>
            <w:r>
              <w:t>Content &amp; Search</w:t>
            </w:r>
          </w:p>
        </w:tc>
        <w:tc>
          <w:tcPr>
            <w:tcW w:type="dxa" w:w="2880"/>
          </w:tcPr>
          <w:p>
            <w:r>
              <w:t>Scholarships, Exams, Search enhancement</w:t>
            </w:r>
          </w:p>
        </w:tc>
      </w:tr>
      <w:tr>
        <w:tc>
          <w:tcPr>
            <w:tcW w:type="dxa" w:w="2880"/>
          </w:tcPr>
          <w:p>
            <w:r>
              <w:t>Month 4</w:t>
            </w:r>
          </w:p>
        </w:tc>
        <w:tc>
          <w:tcPr>
            <w:tcW w:type="dxa" w:w="2880"/>
          </w:tcPr>
          <w:p>
            <w:r>
              <w:t>Student Features</w:t>
            </w:r>
          </w:p>
        </w:tc>
        <w:tc>
          <w:tcPr>
            <w:tcW w:type="dxa" w:w="2880"/>
          </w:tcPr>
          <w:p>
            <w:r>
              <w:t>Student accounts, Reviews, Comparison</w:t>
            </w:r>
          </w:p>
        </w:tc>
      </w:tr>
      <w:tr>
        <w:tc>
          <w:tcPr>
            <w:tcW w:type="dxa" w:w="2880"/>
          </w:tcPr>
          <w:p>
            <w:r>
              <w:t>Month 5</w:t>
            </w:r>
          </w:p>
        </w:tc>
        <w:tc>
          <w:tcPr>
            <w:tcW w:type="dxa" w:w="2880"/>
          </w:tcPr>
          <w:p>
            <w:r>
              <w:t>AI Features</w:t>
            </w:r>
          </w:p>
        </w:tc>
        <w:tc>
          <w:tcPr>
            <w:tcW w:type="dxa" w:w="2880"/>
          </w:tcPr>
          <w:p>
            <w:r>
              <w:t>RAG setup, AI Predictor, AI Assistant</w:t>
            </w:r>
          </w:p>
        </w:tc>
      </w:tr>
      <w:tr>
        <w:tc>
          <w:tcPr>
            <w:tcW w:type="dxa" w:w="2880"/>
          </w:tcPr>
          <w:p>
            <w:r>
              <w:t>Month 6</w:t>
            </w:r>
          </w:p>
        </w:tc>
        <w:tc>
          <w:tcPr>
            <w:tcW w:type="dxa" w:w="2880"/>
          </w:tcPr>
          <w:p>
            <w:r>
              <w:t>Admin &amp; CMS</w:t>
            </w:r>
          </w:p>
        </w:tc>
        <w:tc>
          <w:tcPr>
            <w:tcW w:type="dxa" w:w="2880"/>
          </w:tcPr>
          <w:p>
            <w:r>
              <w:t>Admin panel, Content management</w:t>
            </w:r>
          </w:p>
        </w:tc>
      </w:tr>
      <w:tr>
        <w:tc>
          <w:tcPr>
            <w:tcW w:type="dxa" w:w="2880"/>
          </w:tcPr>
          <w:p>
            <w:r>
              <w:t>Month 7</w:t>
            </w:r>
          </w:p>
        </w:tc>
        <w:tc>
          <w:tcPr>
            <w:tcW w:type="dxa" w:w="2880"/>
          </w:tcPr>
          <w:p>
            <w:r>
              <w:t>Mock Tests</w:t>
            </w:r>
          </w:p>
        </w:tc>
        <w:tc>
          <w:tcPr>
            <w:tcW w:type="dxa" w:w="2880"/>
          </w:tcPr>
          <w:p>
            <w:r>
              <w:t>Question bank, Test engine</w:t>
            </w:r>
          </w:p>
        </w:tc>
      </w:tr>
      <w:tr>
        <w:tc>
          <w:tcPr>
            <w:tcW w:type="dxa" w:w="2880"/>
          </w:tcPr>
          <w:p>
            <w:r>
              <w:t>Month 8</w:t>
            </w:r>
          </w:p>
        </w:tc>
        <w:tc>
          <w:tcPr>
            <w:tcW w:type="dxa" w:w="2880"/>
          </w:tcPr>
          <w:p>
            <w:r>
              <w:t>CRM &amp; Leads</w:t>
            </w:r>
          </w:p>
        </w:tc>
        <w:tc>
          <w:tcPr>
            <w:tcW w:type="dxa" w:w="2880"/>
          </w:tcPr>
          <w:p>
            <w:r>
              <w:t>Lead management, Counsellor system</w:t>
            </w:r>
          </w:p>
        </w:tc>
      </w:tr>
      <w:tr>
        <w:tc>
          <w:tcPr>
            <w:tcW w:type="dxa" w:w="2880"/>
          </w:tcPr>
          <w:p>
            <w:r>
              <w:t>Month 9</w:t>
            </w:r>
          </w:p>
        </w:tc>
        <w:tc>
          <w:tcPr>
            <w:tcW w:type="dxa" w:w="2880"/>
          </w:tcPr>
          <w:p>
            <w:r>
              <w:t>Testing &amp; Launch</w:t>
            </w:r>
          </w:p>
        </w:tc>
        <w:tc>
          <w:tcPr>
            <w:tcW w:type="dxa" w:w="2880"/>
          </w:tcPr>
          <w:p>
            <w:r>
              <w:t>Testing, Deployment, Production launch</w:t>
            </w:r>
          </w:p>
        </w:tc>
      </w:tr>
    </w:tbl>
    <w:p/>
    <w:p>
      <w:pPr>
        <w:pStyle w:val="Heading2"/>
      </w:pPr>
      <w:r>
        <w:t>2.2. Detailed Weekly Breakdown</w:t>
      </w:r>
    </w:p>
    <w:p>
      <w:pPr>
        <w:pStyle w:val="Heading3"/>
      </w:pPr>
      <w:r>
        <w:t>Month 1: Foundation (Weeks 1-4)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Project initialization, Next.js + FastAPI setup, Docker configuration</w:t>
            </w:r>
          </w:p>
        </w:tc>
        <w:tc>
          <w:tcPr>
            <w:tcW w:type="dxa" w:w="2880"/>
          </w:tcPr>
          <w:p>
            <w:r>
              <w:t>Working dev environment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CI/CD pipeline (GitHub Actions), Authentication system (JWT + OTP)</w:t>
            </w:r>
          </w:p>
        </w:tc>
        <w:tc>
          <w:tcPr>
            <w:tcW w:type="dxa" w:w="2880"/>
          </w:tcPr>
          <w:p>
            <w:r>
              <w:t>Dev + Staging environments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All 45+ database tables, Alembic migrations, pgvector extension</w:t>
            </w:r>
          </w:p>
        </w:tc>
        <w:tc>
          <w:tcPr>
            <w:tcW w:type="dxa" w:w="2880"/>
          </w:tcPr>
          <w:p>
            <w:r>
              <w:t>Complete database schema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Seed data, Environment variables, Basic API endpoints</w:t>
            </w:r>
          </w:p>
        </w:tc>
        <w:tc>
          <w:tcPr>
            <w:tcW w:type="dxa" w:w="2880"/>
          </w:tcPr>
          <w:p>
            <w:r>
              <w:t>Basic API working</w:t>
            </w:r>
          </w:p>
        </w:tc>
      </w:tr>
    </w:tbl>
    <w:p/>
    <w:p>
      <w:pPr>
        <w:pStyle w:val="Heading3"/>
      </w:pPr>
      <w:r>
        <w:t>Month 2: Core Features (Weeks 5-8)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Week 5</w:t>
            </w:r>
          </w:p>
        </w:tc>
        <w:tc>
          <w:tcPr>
            <w:tcW w:type="dxa" w:w="2880"/>
          </w:tcPr>
          <w:p>
            <w:r>
              <w:t>College CRUD (Admin API), College pages (Frontend)</w:t>
            </w:r>
          </w:p>
        </w:tc>
        <w:tc>
          <w:tcPr>
            <w:tcW w:type="dxa" w:w="2880"/>
          </w:tcPr>
          <w:p>
            <w:r>
              <w:t>College management system</w:t>
            </w:r>
          </w:p>
        </w:tc>
      </w:tr>
      <w:tr>
        <w:tc>
          <w:tcPr>
            <w:tcW w:type="dxa" w:w="2880"/>
          </w:tcPr>
          <w:p>
            <w:r>
              <w:t>Week 6</w:t>
            </w:r>
          </w:p>
        </w:tc>
        <w:tc>
          <w:tcPr>
            <w:tcW w:type="dxa" w:w="2880"/>
          </w:tcPr>
          <w:p>
            <w:r>
              <w:t>College search with filters, CSV import functionality</w:t>
            </w:r>
          </w:p>
        </w:tc>
        <w:tc>
          <w:tcPr>
            <w:tcW w:type="dxa" w:w="2880"/>
          </w:tcPr>
          <w:p>
            <w:r>
              <w:t>College import + search</w:t>
            </w:r>
          </w:p>
        </w:tc>
      </w:tr>
      <w:tr>
        <w:tc>
          <w:tcPr>
            <w:tcW w:type="dxa" w:w="2880"/>
          </w:tcPr>
          <w:p>
            <w:r>
              <w:t>Week 7</w:t>
            </w:r>
          </w:p>
        </w:tc>
        <w:tc>
          <w:tcPr>
            <w:tcW w:type="dxa" w:w="2880"/>
          </w:tcPr>
          <w:p>
            <w:r>
              <w:t>College gallery upload, Image optimization pipeline</w:t>
            </w:r>
          </w:p>
        </w:tc>
        <w:tc>
          <w:tcPr>
            <w:tcW w:type="dxa" w:w="2880"/>
          </w:tcPr>
          <w:p>
            <w:r>
              <w:t>Gallery working</w:t>
            </w:r>
          </w:p>
        </w:tc>
      </w:tr>
      <w:tr>
        <w:tc>
          <w:tcPr>
            <w:tcW w:type="dxa" w:w="2880"/>
          </w:tcPr>
          <w:p>
            <w:r>
              <w:t>Week 8</w:t>
            </w:r>
          </w:p>
        </w:tc>
        <w:tc>
          <w:tcPr>
            <w:tcW w:type="dxa" w:w="2880"/>
          </w:tcPr>
          <w:p>
            <w:r>
              <w:t>Course CRUD, Course pages, College-Course relationships, Fee structure</w:t>
            </w:r>
          </w:p>
        </w:tc>
        <w:tc>
          <w:tcPr>
            <w:tcW w:type="dxa" w:w="2880"/>
          </w:tcPr>
          <w:p>
            <w:r>
              <w:t>Course system complete</w:t>
            </w:r>
          </w:p>
        </w:tc>
      </w:tr>
    </w:tbl>
    <w:p/>
    <w:p>
      <w:pPr>
        <w:pStyle w:val="Heading3"/>
      </w:pPr>
      <w:r>
        <w:t>Month 3: Content &amp; Search (Weeks 9-12)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Week 9</w:t>
            </w:r>
          </w:p>
        </w:tc>
        <w:tc>
          <w:tcPr>
            <w:tcW w:type="dxa" w:w="2880"/>
          </w:tcPr>
          <w:p>
            <w:r>
              <w:t>Scholarship database + pages</w:t>
            </w:r>
          </w:p>
        </w:tc>
        <w:tc>
          <w:tcPr>
            <w:tcW w:type="dxa" w:w="2880"/>
          </w:tcPr>
          <w:p>
            <w:r>
              <w:t>Scholarship system</w:t>
            </w:r>
          </w:p>
        </w:tc>
      </w:tr>
      <w:tr>
        <w:tc>
          <w:tcPr>
            <w:tcW w:type="dxa" w:w="2880"/>
          </w:tcPr>
          <w:p>
            <w:r>
              <w:t>Week 10</w:t>
            </w:r>
          </w:p>
        </w:tc>
        <w:tc>
          <w:tcPr>
            <w:tcW w:type="dxa" w:w="2880"/>
          </w:tcPr>
          <w:p>
            <w:r>
              <w:t>Exam database + pages, Deadline tracking</w:t>
            </w:r>
          </w:p>
        </w:tc>
        <w:tc>
          <w:tcPr>
            <w:tcW w:type="dxa" w:w="2880"/>
          </w:tcPr>
          <w:p>
            <w:r>
              <w:t>Exam system</w:t>
            </w:r>
          </w:p>
        </w:tc>
      </w:tr>
      <w:tr>
        <w:tc>
          <w:tcPr>
            <w:tcW w:type="dxa" w:w="2880"/>
          </w:tcPr>
          <w:p>
            <w:r>
              <w:t>Week 11</w:t>
            </w:r>
          </w:p>
        </w:tc>
        <w:tc>
          <w:tcPr>
            <w:tcW w:type="dxa" w:w="2880"/>
          </w:tcPr>
          <w:p>
            <w:r>
              <w:t>Natural language search (basic), Advanced filter UI</w:t>
            </w:r>
          </w:p>
        </w:tc>
        <w:tc>
          <w:tcPr>
            <w:tcW w:type="dxa" w:w="2880"/>
          </w:tcPr>
          <w:p>
            <w:r>
              <w:t>Search enhancement</w:t>
            </w:r>
          </w:p>
        </w:tc>
      </w:tr>
      <w:tr>
        <w:tc>
          <w:tcPr>
            <w:tcW w:type="dxa" w:w="2880"/>
          </w:tcPr>
          <w:p>
            <w:r>
              <w:t>Week 12</w:t>
            </w:r>
          </w:p>
        </w:tc>
        <w:tc>
          <w:tcPr>
            <w:tcW w:type="dxa" w:w="2880"/>
          </w:tcPr>
          <w:p>
            <w:r>
              <w:t>Search pagination, Suggestions/autocomplete</w:t>
            </w:r>
          </w:p>
        </w:tc>
        <w:tc>
          <w:tcPr>
            <w:tcW w:type="dxa" w:w="2880"/>
          </w:tcPr>
          <w:p>
            <w:r>
              <w:t>Full search working</w:t>
            </w:r>
          </w:p>
        </w:tc>
      </w:tr>
    </w:tbl>
    <w:p/>
    <w:p>
      <w:pPr>
        <w:pStyle w:val="Heading3"/>
      </w:pPr>
      <w:r>
        <w:t>Month 4: Student Features (Weeks 13-16)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Week 13</w:t>
            </w:r>
          </w:p>
        </w:tc>
        <w:tc>
          <w:tcPr>
            <w:tcW w:type="dxa" w:w="2880"/>
          </w:tcPr>
          <w:p>
            <w:r>
              <w:t>Registration/Login (OTP + Email), Student dashboard</w:t>
            </w:r>
          </w:p>
        </w:tc>
        <w:tc>
          <w:tcPr>
            <w:tcW w:type="dxa" w:w="2880"/>
          </w:tcPr>
          <w:p>
            <w:r>
              <w:t>Student authentication</w:t>
            </w:r>
          </w:p>
        </w:tc>
      </w:tr>
      <w:tr>
        <w:tc>
          <w:tcPr>
            <w:tcW w:type="dxa" w:w="2880"/>
          </w:tcPr>
          <w:p>
            <w:r>
              <w:t>Week 14</w:t>
            </w:r>
          </w:p>
        </w:tc>
        <w:tc>
          <w:tcPr>
            <w:tcW w:type="dxa" w:w="2880"/>
          </w:tcPr>
          <w:p>
            <w:r>
              <w:t>Saved colleges, Profile management</w:t>
            </w:r>
          </w:p>
        </w:tc>
        <w:tc>
          <w:tcPr>
            <w:tcW w:type="dxa" w:w="2880"/>
          </w:tcPr>
          <w:p>
            <w:r>
              <w:t>Student profile complete</w:t>
            </w:r>
          </w:p>
        </w:tc>
      </w:tr>
      <w:tr>
        <w:tc>
          <w:tcPr>
            <w:tcW w:type="dxa" w:w="2880"/>
          </w:tcPr>
          <w:p>
            <w:r>
              <w:t>Week 15</w:t>
            </w:r>
          </w:p>
        </w:tc>
        <w:tc>
          <w:tcPr>
            <w:tcW w:type="dxa" w:w="2880"/>
          </w:tcPr>
          <w:p>
            <w:r>
              <w:t>Review submission + moderation</w:t>
            </w:r>
          </w:p>
        </w:tc>
        <w:tc>
          <w:tcPr>
            <w:tcW w:type="dxa" w:w="2880"/>
          </w:tcPr>
          <w:p>
            <w:r>
              <w:t>Review system</w:t>
            </w:r>
          </w:p>
        </w:tc>
      </w:tr>
      <w:tr>
        <w:tc>
          <w:tcPr>
            <w:tcW w:type="dxa" w:w="2880"/>
          </w:tcPr>
          <w:p>
            <w:r>
              <w:t>Week 16</w:t>
            </w:r>
          </w:p>
        </w:tc>
        <w:tc>
          <w:tcPr>
            <w:tcW w:type="dxa" w:w="2880"/>
          </w:tcPr>
          <w:p>
            <w:r>
              <w:t>College comparison tool, FAQ system</w:t>
            </w:r>
          </w:p>
        </w:tc>
        <w:tc>
          <w:tcPr>
            <w:tcW w:type="dxa" w:w="2880"/>
          </w:tcPr>
          <w:p>
            <w:r>
              <w:t>Comparison complete</w:t>
            </w:r>
          </w:p>
        </w:tc>
      </w:tr>
    </w:tbl>
    <w:p/>
    <w:p>
      <w:pPr>
        <w:pStyle w:val="Heading3"/>
      </w:pPr>
      <w:r>
        <w:t>Month 5: AI Features (Weeks 17-20)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Week 17</w:t>
            </w:r>
          </w:p>
        </w:tc>
        <w:tc>
          <w:tcPr>
            <w:tcW w:type="dxa" w:w="2880"/>
          </w:tcPr>
          <w:p>
            <w:r>
              <w:t>pgvector configuration, Embedding generation service</w:t>
            </w:r>
          </w:p>
        </w:tc>
        <w:tc>
          <w:tcPr>
            <w:tcW w:type="dxa" w:w="2880"/>
          </w:tcPr>
          <w:p>
            <w:r>
              <w:t>RAG foundation</w:t>
            </w:r>
          </w:p>
        </w:tc>
      </w:tr>
      <w:tr>
        <w:tc>
          <w:tcPr>
            <w:tcW w:type="dxa" w:w="2880"/>
          </w:tcPr>
          <w:p>
            <w:r>
              <w:t>Week 18</w:t>
            </w:r>
          </w:p>
        </w:tc>
        <w:tc>
          <w:tcPr>
            <w:tcW w:type="dxa" w:w="2880"/>
          </w:tcPr>
          <w:p>
            <w:r>
              <w:t>document_embeddings table, Vector search API, Celery embedding task</w:t>
            </w:r>
          </w:p>
        </w:tc>
        <w:tc>
          <w:tcPr>
            <w:tcW w:type="dxa" w:w="2880"/>
          </w:tcPr>
          <w:p>
            <w:r>
              <w:t>RAG pipeline</w:t>
            </w:r>
          </w:p>
        </w:tc>
      </w:tr>
      <w:tr>
        <w:tc>
          <w:tcPr>
            <w:tcW w:type="dxa" w:w="2880"/>
          </w:tcPr>
          <w:p>
            <w:r>
              <w:t>Week 19</w:t>
            </w:r>
          </w:p>
        </w:tc>
        <w:tc>
          <w:tcPr>
            <w:tcW w:type="dxa" w:w="2880"/>
          </w:tcPr>
          <w:p>
            <w:r>
              <w:t>AI College Predictor with RAG</w:t>
            </w:r>
          </w:p>
        </w:tc>
        <w:tc>
          <w:tcPr>
            <w:tcW w:type="dxa" w:w="2880"/>
          </w:tcPr>
          <w:p>
            <w:r>
              <w:t>Predictor working</w:t>
            </w:r>
          </w:p>
        </w:tc>
      </w:tr>
      <w:tr>
        <w:tc>
          <w:tcPr>
            <w:tcW w:type="dxa" w:w="2880"/>
          </w:tcPr>
          <w:p>
            <w:r>
              <w:t>Week 20</w:t>
            </w:r>
          </w:p>
        </w:tc>
        <w:tc>
          <w:tcPr>
            <w:tcW w:type="dxa" w:w="2880"/>
          </w:tcPr>
          <w:p>
            <w:r>
              <w:t>AI Education Assistant with RAG, AI Comparison, Source citation</w:t>
            </w:r>
          </w:p>
        </w:tc>
        <w:tc>
          <w:tcPr>
            <w:tcW w:type="dxa" w:w="2880"/>
          </w:tcPr>
          <w:p>
            <w:r>
              <w:t>All AI features</w:t>
            </w:r>
          </w:p>
        </w:tc>
      </w:tr>
    </w:tbl>
    <w:p/>
    <w:p>
      <w:pPr>
        <w:pStyle w:val="Heading3"/>
      </w:pPr>
      <w:r>
        <w:t>Month 6: Admin &amp; CMS (Weeks 21-24)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Week 21</w:t>
            </w:r>
          </w:p>
        </w:tc>
        <w:tc>
          <w:tcPr>
            <w:tcW w:type="dxa" w:w="2880"/>
          </w:tcPr>
          <w:p>
            <w:r>
              <w:t>All 18 admin modules</w:t>
            </w:r>
          </w:p>
        </w:tc>
        <w:tc>
          <w:tcPr>
            <w:tcW w:type="dxa" w:w="2880"/>
          </w:tcPr>
          <w:p>
            <w:r>
              <w:t>Admin panel complete</w:t>
            </w:r>
          </w:p>
        </w:tc>
      </w:tr>
      <w:tr>
        <w:tc>
          <w:tcPr>
            <w:tcW w:type="dxa" w:w="2880"/>
          </w:tcPr>
          <w:p>
            <w:r>
              <w:t>Week 22</w:t>
            </w:r>
          </w:p>
        </w:tc>
        <w:tc>
          <w:tcPr>
            <w:tcW w:type="dxa" w:w="2880"/>
          </w:tcPr>
          <w:p>
            <w:r>
              <w:t>Role-based access control, Media management</w:t>
            </w:r>
          </w:p>
        </w:tc>
        <w:tc>
          <w:tcPr>
            <w:tcW w:type="dxa" w:w="2880"/>
          </w:tcPr>
          <w:p>
            <w:r>
              <w:t>Access control</w:t>
            </w:r>
          </w:p>
        </w:tc>
      </w:tr>
      <w:tr>
        <w:tc>
          <w:tcPr>
            <w:tcW w:type="dxa" w:w="2880"/>
          </w:tcPr>
          <w:p>
            <w:r>
              <w:t>Week 23</w:t>
            </w:r>
          </w:p>
        </w:tc>
        <w:tc>
          <w:tcPr>
            <w:tcW w:type="dxa" w:w="2880"/>
          </w:tcPr>
          <w:p>
            <w:r>
              <w:t>Blog system, FAQ management</w:t>
            </w:r>
          </w:p>
        </w:tc>
        <w:tc>
          <w:tcPr>
            <w:tcW w:type="dxa" w:w="2880"/>
          </w:tcPr>
          <w:p>
            <w:r>
              <w:t>CMS content</w:t>
            </w:r>
          </w:p>
        </w:tc>
      </w:tr>
      <w:tr>
        <w:tc>
          <w:tcPr>
            <w:tcW w:type="dxa" w:w="2880"/>
          </w:tcPr>
          <w:p>
            <w:r>
              <w:t>Week 24</w:t>
            </w:r>
          </w:p>
        </w:tc>
        <w:tc>
          <w:tcPr>
            <w:tcW w:type="dxa" w:w="2880"/>
          </w:tcPr>
          <w:p>
            <w:r>
              <w:t>Banner management, SEO metadata management</w:t>
            </w:r>
          </w:p>
        </w:tc>
        <w:tc>
          <w:tcPr>
            <w:tcW w:type="dxa" w:w="2880"/>
          </w:tcPr>
          <w:p>
            <w:r>
              <w:t>Full CMS working</w:t>
            </w:r>
          </w:p>
        </w:tc>
      </w:tr>
    </w:tbl>
    <w:p/>
    <w:p>
      <w:pPr>
        <w:pStyle w:val="Heading3"/>
      </w:pPr>
      <w:r>
        <w:t>Month 7: Mock Tests (Weeks 25-28)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Week 25</w:t>
            </w:r>
          </w:p>
        </w:tc>
        <w:tc>
          <w:tcPr>
            <w:tcW w:type="dxa" w:w="2880"/>
          </w:tcPr>
          <w:p>
            <w:r>
              <w:t>Question CRUD (Admin), Question import (CSV)</w:t>
            </w:r>
          </w:p>
        </w:tc>
        <w:tc>
          <w:tcPr>
            <w:tcW w:type="dxa" w:w="2880"/>
          </w:tcPr>
          <w:p>
            <w:r>
              <w:t>Question bank</w:t>
            </w:r>
          </w:p>
        </w:tc>
      </w:tr>
      <w:tr>
        <w:tc>
          <w:tcPr>
            <w:tcW w:type="dxa" w:w="2880"/>
          </w:tcPr>
          <w:p>
            <w:r>
              <w:t>Week 26</w:t>
            </w:r>
          </w:p>
        </w:tc>
        <w:tc>
          <w:tcPr>
            <w:tcW w:type="dxa" w:w="2880"/>
          </w:tcPr>
          <w:p>
            <w:r>
              <w:t>Question categories/difficulty, Question validation</w:t>
            </w:r>
          </w:p>
        </w:tc>
        <w:tc>
          <w:tcPr>
            <w:tcW w:type="dxa" w:w="2880"/>
          </w:tcPr>
          <w:p>
            <w:r>
              <w:t>Question bank ready</w:t>
            </w:r>
          </w:p>
        </w:tc>
      </w:tr>
      <w:tr>
        <w:tc>
          <w:tcPr>
            <w:tcW w:type="dxa" w:w="2880"/>
          </w:tcPr>
          <w:p>
            <w:r>
              <w:t>Week 27</w:t>
            </w:r>
          </w:p>
        </w:tc>
        <w:tc>
          <w:tcPr>
            <w:tcW w:type="dxa" w:w="2880"/>
          </w:tcPr>
          <w:p>
            <w:r>
              <w:t>Test creation (Admin), Test taking interface (Student)</w:t>
            </w:r>
          </w:p>
        </w:tc>
        <w:tc>
          <w:tcPr>
            <w:tcW w:type="dxa" w:w="2880"/>
          </w:tcPr>
          <w:p>
            <w:r>
              <w:t>Test engine</w:t>
            </w:r>
          </w:p>
        </w:tc>
      </w:tr>
      <w:tr>
        <w:tc>
          <w:tcPr>
            <w:tcW w:type="dxa" w:w="2880"/>
          </w:tcPr>
          <w:p>
            <w:r>
              <w:t>Week 28</w:t>
            </w:r>
          </w:p>
        </w:tc>
        <w:tc>
          <w:tcPr>
            <w:tcW w:type="dxa" w:w="2880"/>
          </w:tcPr>
          <w:p>
            <w:r>
              <w:t>Timer + navigation, Submission + scoring, Results + analytics</w:t>
            </w:r>
          </w:p>
        </w:tc>
        <w:tc>
          <w:tcPr>
            <w:tcW w:type="dxa" w:w="2880"/>
          </w:tcPr>
          <w:p>
            <w:r>
              <w:t>Mock test complete</w:t>
            </w:r>
          </w:p>
        </w:tc>
      </w:tr>
    </w:tbl>
    <w:p/>
    <w:p>
      <w:pPr>
        <w:pStyle w:val="Heading3"/>
      </w:pPr>
      <w:r>
        <w:t>Month 8: CRM &amp; Leads (Weeks 29-32)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Week 29</w:t>
            </w:r>
          </w:p>
        </w:tc>
        <w:tc>
          <w:tcPr>
            <w:tcW w:type="dxa" w:w="2880"/>
          </w:tcPr>
          <w:p>
            <w:r>
              <w:t>Enquiry forms (all pages), Lead management (Admin)</w:t>
            </w:r>
          </w:p>
        </w:tc>
        <w:tc>
          <w:tcPr>
            <w:tcW w:type="dxa" w:w="2880"/>
          </w:tcPr>
          <w:p>
            <w:r>
              <w:t>Lead capture</w:t>
            </w:r>
          </w:p>
        </w:tc>
      </w:tr>
      <w:tr>
        <w:tc>
          <w:tcPr>
            <w:tcW w:type="dxa" w:w="2880"/>
          </w:tcPr>
          <w:p>
            <w:r>
              <w:t>Week 30</w:t>
            </w:r>
          </w:p>
        </w:tc>
        <w:tc>
          <w:tcPr>
            <w:tcW w:type="dxa" w:w="2880"/>
          </w:tcPr>
          <w:p>
            <w:r>
              <w:t>Lead source tracking, UTM tracking</w:t>
            </w:r>
          </w:p>
        </w:tc>
        <w:tc>
          <w:tcPr>
            <w:tcW w:type="dxa" w:w="2880"/>
          </w:tcPr>
          <w:p>
            <w:r>
              <w:t>Lead attribution</w:t>
            </w:r>
          </w:p>
        </w:tc>
      </w:tr>
      <w:tr>
        <w:tc>
          <w:tcPr>
            <w:tcW w:type="dxa" w:w="2880"/>
          </w:tcPr>
          <w:p>
            <w:r>
              <w:t>Week 31</w:t>
            </w:r>
          </w:p>
        </w:tc>
        <w:tc>
          <w:tcPr>
            <w:tcW w:type="dxa" w:w="2880"/>
          </w:tcPr>
          <w:p>
            <w:r>
              <w:t>Counsellor dashboard, Lead assignment</w:t>
            </w:r>
          </w:p>
        </w:tc>
        <w:tc>
          <w:tcPr>
            <w:tcW w:type="dxa" w:w="2880"/>
          </w:tcPr>
          <w:p>
            <w:r>
              <w:t>Counsellor system</w:t>
            </w:r>
          </w:p>
        </w:tc>
      </w:tr>
      <w:tr>
        <w:tc>
          <w:tcPr>
            <w:tcW w:type="dxa" w:w="2880"/>
          </w:tcPr>
          <w:p>
            <w:r>
              <w:t>Week 32</w:t>
            </w:r>
          </w:p>
        </w:tc>
        <w:tc>
          <w:tcPr>
            <w:tcW w:type="dxa" w:w="2880"/>
          </w:tcPr>
          <w:p>
            <w:r>
              <w:t>Follow-up system, Notes system, Contact status</w:t>
            </w:r>
          </w:p>
        </w:tc>
        <w:tc>
          <w:tcPr>
            <w:tcW w:type="dxa" w:w="2880"/>
          </w:tcPr>
          <w:p>
            <w:r>
              <w:t>Full CRM complete</w:t>
            </w:r>
          </w:p>
        </w:tc>
      </w:tr>
    </w:tbl>
    <w:p/>
    <w:p>
      <w:pPr>
        <w:pStyle w:val="Heading3"/>
      </w:pPr>
      <w:r>
        <w:t>Month 9: Testing &amp; Launch (Weeks 33-36)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Week 33</w:t>
            </w:r>
          </w:p>
        </w:tc>
        <w:tc>
          <w:tcPr>
            <w:tcW w:type="dxa" w:w="2880"/>
          </w:tcPr>
          <w:p>
            <w:r>
              <w:t>Unit tests, Integration tests, E2E tests (Playwright)</w:t>
            </w:r>
          </w:p>
        </w:tc>
        <w:tc>
          <w:tcPr>
            <w:tcW w:type="dxa" w:w="2880"/>
          </w:tcPr>
          <w:p>
            <w:r>
              <w:t>Test report</w:t>
            </w:r>
          </w:p>
        </w:tc>
      </w:tr>
      <w:tr>
        <w:tc>
          <w:tcPr>
            <w:tcW w:type="dxa" w:w="2880"/>
          </w:tcPr>
          <w:p>
            <w:r>
              <w:t>Week 34</w:t>
            </w:r>
          </w:p>
        </w:tc>
        <w:tc>
          <w:tcPr>
            <w:tcW w:type="dxa" w:w="2880"/>
          </w:tcPr>
          <w:p>
            <w:r>
              <w:t>Security testing, Performance testing, Mobile testing</w:t>
            </w:r>
          </w:p>
        </w:tc>
        <w:tc>
          <w:tcPr>
            <w:tcW w:type="dxa" w:w="2880"/>
          </w:tcPr>
          <w:p>
            <w:r>
              <w:t>Quality assurance</w:t>
            </w:r>
          </w:p>
        </w:tc>
      </w:tr>
      <w:tr>
        <w:tc>
          <w:tcPr>
            <w:tcW w:type="dxa" w:w="2880"/>
          </w:tcPr>
          <w:p>
            <w:r>
              <w:t>Week 35</w:t>
            </w:r>
          </w:p>
        </w:tc>
        <w:tc>
          <w:tcPr>
            <w:tcW w:type="dxa" w:w="2880"/>
          </w:tcPr>
          <w:p>
            <w:r>
              <w:t>Production server setup, DNS, SSL, CDN, Monitoring, Backup</w:t>
            </w:r>
          </w:p>
        </w:tc>
        <w:tc>
          <w:tcPr>
            <w:tcW w:type="dxa" w:w="2880"/>
          </w:tcPr>
          <w:p>
            <w:r>
              <w:t>Production ready</w:t>
            </w:r>
          </w:p>
        </w:tc>
      </w:tr>
      <w:tr>
        <w:tc>
          <w:tcPr>
            <w:tcW w:type="dxa" w:w="2880"/>
          </w:tcPr>
          <w:p>
            <w:r>
              <w:t>Week 36</w:t>
            </w:r>
          </w:p>
        </w:tc>
        <w:tc>
          <w:tcPr>
            <w:tcW w:type="dxa" w:w="2880"/>
          </w:tcPr>
          <w:p>
            <w:r>
              <w:t>Launch checklist verification, Production launch</w:t>
            </w:r>
          </w:p>
        </w:tc>
        <w:tc>
          <w:tcPr>
            <w:tcW w:type="dxa" w:w="2880"/>
          </w:tcPr>
          <w:p>
            <w:r>
              <w:t>LAUNCHED</w:t>
            </w:r>
          </w:p>
        </w:tc>
      </w:tr>
    </w:tbl>
    <w:p/>
    <w:p>
      <w:r>
        <w:br w:type="page"/>
      </w:r>
    </w:p>
    <w:p>
      <w:pPr>
        <w:pStyle w:val="Heading1"/>
      </w:pPr>
      <w:r>
        <w:t>3. RESOURCE PLAN</w:t>
      </w:r>
    </w:p>
    <w:p>
      <w:pPr>
        <w:pStyle w:val="Heading2"/>
      </w:pPr>
      <w:r>
        <w:t>3.1. Team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Commitment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2160"/>
          </w:tcPr>
          <w:p>
            <w:r>
              <w:t>Backend Developer (Python/FastAPI)</w:t>
            </w:r>
          </w:p>
        </w:tc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Full-time</w:t>
            </w:r>
          </w:p>
        </w:tc>
        <w:tc>
          <w:tcPr>
            <w:tcW w:type="dxa" w:w="2160"/>
          </w:tcPr>
          <w:p>
            <w:r>
              <w:t>APIs, Database, Auth, AI integration</w:t>
            </w:r>
          </w:p>
        </w:tc>
      </w:tr>
      <w:tr>
        <w:tc>
          <w:tcPr>
            <w:tcW w:type="dxa" w:w="2160"/>
          </w:tcPr>
          <w:p>
            <w:r>
              <w:t>Frontend Developer (Next.js/React)</w:t>
            </w:r>
          </w:p>
        </w:tc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Full-time</w:t>
            </w:r>
          </w:p>
        </w:tc>
        <w:tc>
          <w:tcPr>
            <w:tcW w:type="dxa" w:w="2160"/>
          </w:tcPr>
          <w:p>
            <w:r>
              <w:t>UI, Pages, Components, Responsive</w:t>
            </w:r>
          </w:p>
        </w:tc>
      </w:tr>
      <w:tr>
        <w:tc>
          <w:tcPr>
            <w:tcW w:type="dxa" w:w="2160"/>
          </w:tcPr>
          <w:p>
            <w:r>
              <w:t>Database Designer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Part-time</w:t>
            </w:r>
          </w:p>
        </w:tc>
        <w:tc>
          <w:tcPr>
            <w:tcW w:type="dxa" w:w="2160"/>
          </w:tcPr>
          <w:p>
            <w:r>
              <w:t>Schema, Migrations, Optimization</w:t>
            </w:r>
          </w:p>
        </w:tc>
      </w:tr>
      <w:tr>
        <w:tc>
          <w:tcPr>
            <w:tcW w:type="dxa" w:w="2160"/>
          </w:tcPr>
          <w:p>
            <w:r>
              <w:t>AI/ML Engineer (RAG)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Part-time</w:t>
            </w:r>
          </w:p>
        </w:tc>
        <w:tc>
          <w:tcPr>
            <w:tcW w:type="dxa" w:w="2160"/>
          </w:tcPr>
          <w:p>
            <w:r>
              <w:t>Embeddings, Vector search, AI pipeline</w:t>
            </w:r>
          </w:p>
        </w:tc>
      </w:tr>
      <w:tr>
        <w:tc>
          <w:tcPr>
            <w:tcW w:type="dxa" w:w="2160"/>
          </w:tcPr>
          <w:p>
            <w:r>
              <w:t>DevOps Engineer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Part-time</w:t>
            </w:r>
          </w:p>
        </w:tc>
        <w:tc>
          <w:tcPr>
            <w:tcW w:type="dxa" w:w="2160"/>
          </w:tcPr>
          <w:p>
            <w:r>
              <w:t>Docker, CI/CD, Deployment, Monitoring</w:t>
            </w:r>
          </w:p>
        </w:tc>
      </w:tr>
      <w:tr>
        <w:tc>
          <w:tcPr>
            <w:tcW w:type="dxa" w:w="2160"/>
          </w:tcPr>
          <w:p>
            <w:r>
              <w:t>UI/UX Designer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Part-time</w:t>
            </w:r>
          </w:p>
        </w:tc>
        <w:tc>
          <w:tcPr>
            <w:tcW w:type="dxa" w:w="2160"/>
          </w:tcPr>
          <w:p>
            <w:r>
              <w:t>Design system, Wireframes, Prototypes</w:t>
            </w:r>
          </w:p>
        </w:tc>
      </w:tr>
      <w:tr>
        <w:tc>
          <w:tcPr>
            <w:tcW w:type="dxa" w:w="2160"/>
          </w:tcPr>
          <w:p>
            <w:r>
              <w:t>Content/Data Entry Team</w:t>
            </w:r>
          </w:p>
        </w:tc>
        <w:tc>
          <w:tcPr>
            <w:tcW w:type="dxa" w:w="2160"/>
          </w:tcPr>
          <w:p>
            <w:r>
              <w:t>2-3</w:t>
            </w:r>
          </w:p>
        </w:tc>
        <w:tc>
          <w:tcPr>
            <w:tcW w:type="dxa" w:w="2160"/>
          </w:tcPr>
          <w:p>
            <w:r>
              <w:t>Full-time (Month 2+)</w:t>
            </w:r>
          </w:p>
        </w:tc>
        <w:tc>
          <w:tcPr>
            <w:tcW w:type="dxa" w:w="2160"/>
          </w:tcPr>
          <w:p>
            <w:r>
              <w:t>College data, Course data, Scholarships</w:t>
            </w:r>
          </w:p>
        </w:tc>
      </w:tr>
      <w:tr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Part-time (Month 8+)</w:t>
            </w:r>
          </w:p>
        </w:tc>
        <w:tc>
          <w:tcPr>
            <w:tcW w:type="dxa" w:w="2160"/>
          </w:tcPr>
          <w:p>
            <w:r>
              <w:t>Testing, Quality assurance</w:t>
            </w:r>
          </w:p>
        </w:tc>
      </w:tr>
    </w:tbl>
    <w:p/>
    <w:p>
      <w:pPr>
        <w:pStyle w:val="Heading2"/>
      </w:pPr>
      <w:r>
        <w:t>3.2. Technology Requirements</w:t>
      </w:r>
    </w:p>
    <w:p>
      <w:pPr>
        <w:pStyle w:val="ListBullet"/>
      </w:pPr>
      <w:r>
        <w:t>Frontend: Next.js, React, TypeScript, Tailwind CSS</w:t>
      </w:r>
    </w:p>
    <w:p>
      <w:pPr>
        <w:pStyle w:val="ListBullet"/>
      </w:pPr>
      <w:r>
        <w:t>Backend: Python, FastAPI</w:t>
      </w:r>
    </w:p>
    <w:p>
      <w:pPr>
        <w:pStyle w:val="ListBullet"/>
      </w:pPr>
      <w:r>
        <w:t>Database: PostgreSQL with pgvector</w:t>
      </w:r>
    </w:p>
    <w:p>
      <w:pPr>
        <w:pStyle w:val="ListBullet"/>
      </w:pPr>
      <w:r>
        <w:t>Cache: Redis</w:t>
      </w:r>
    </w:p>
    <w:p>
      <w:pPr>
        <w:pStyle w:val="ListBullet"/>
      </w:pPr>
      <w:r>
        <w:t>Storage: AWS S3 / Cloudflare R2</w:t>
      </w:r>
    </w:p>
    <w:p>
      <w:pPr>
        <w:pStyle w:val="ListBullet"/>
      </w:pPr>
      <w:r>
        <w:t>Search: PostgreSQL full-text search (later OpenSearch)</w:t>
      </w:r>
    </w:p>
    <w:p>
      <w:pPr>
        <w:pStyle w:val="ListBullet"/>
      </w:pPr>
      <w:r>
        <w:t>AI: OpenAI API + RAG pipeline</w:t>
      </w:r>
    </w:p>
    <w:p>
      <w:pPr>
        <w:pStyle w:val="ListBullet"/>
      </w:pPr>
      <w:r>
        <w:t>Queue: Celery</w:t>
      </w:r>
    </w:p>
    <w:p>
      <w:pPr>
        <w:pStyle w:val="ListBullet"/>
      </w:pPr>
      <w:r>
        <w:t>Containerization: Docker</w:t>
      </w:r>
    </w:p>
    <w:p>
      <w:pPr>
        <w:pStyle w:val="ListBullet"/>
      </w:pPr>
      <w:r>
        <w:t>CI/CD: GitHub Actions</w:t>
      </w:r>
    </w:p>
    <w:p>
      <w:pPr>
        <w:pStyle w:val="ListBullet"/>
      </w:pPr>
      <w:r>
        <w:t>Monitoring: Sentry, Datadog</w:t>
      </w:r>
    </w:p>
    <w:p>
      <w:pPr>
        <w:pStyle w:val="ListBullet"/>
      </w:pPr>
      <w:r>
        <w:t>CDN: Cloudflare</w:t>
      </w:r>
    </w:p>
    <w:p>
      <w:pPr>
        <w:pStyle w:val="Heading2"/>
      </w:pPr>
      <w:r>
        <w:t>3.3. Infrastructure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type="dxa" w:w="2880"/>
          </w:tcPr>
          <w:p>
            <w:r>
              <w:t>Development Server</w:t>
            </w:r>
          </w:p>
        </w:tc>
        <w:tc>
          <w:tcPr>
            <w:tcW w:type="dxa" w:w="2880"/>
          </w:tcPr>
          <w:p>
            <w:r>
              <w:t>2 vCPU, 4GB RAM, 50GB SSD</w:t>
            </w:r>
          </w:p>
        </w:tc>
        <w:tc>
          <w:tcPr>
            <w:tcW w:type="dxa" w:w="2880"/>
          </w:tcPr>
          <w:p>
            <w:r>
              <w:t>Stage 1 (Month 1)</w:t>
            </w:r>
          </w:p>
        </w:tc>
      </w:tr>
      <w:tr>
        <w:tc>
          <w:tcPr>
            <w:tcW w:type="dxa" w:w="2880"/>
          </w:tcPr>
          <w:p>
            <w:r>
              <w:t>Staging Server</w:t>
            </w:r>
          </w:p>
        </w:tc>
        <w:tc>
          <w:tcPr>
            <w:tcW w:type="dxa" w:w="2880"/>
          </w:tcPr>
          <w:p>
            <w:r>
              <w:t>2 vCPU, 4GB RAM, 50GB SSD</w:t>
            </w:r>
          </w:p>
        </w:tc>
        <w:tc>
          <w:tcPr>
            <w:tcW w:type="dxa" w:w="2880"/>
          </w:tcPr>
          <w:p>
            <w:r>
              <w:t>Stage 2 (Month 1)</w:t>
            </w:r>
          </w:p>
        </w:tc>
      </w:tr>
      <w:tr>
        <w:tc>
          <w:tcPr>
            <w:tcW w:type="dxa" w:w="2880"/>
          </w:tcPr>
          <w:p>
            <w:r>
              <w:t>Production Server (Min)</w:t>
            </w:r>
          </w:p>
        </w:tc>
        <w:tc>
          <w:tcPr>
            <w:tcW w:type="dxa" w:w="2880"/>
          </w:tcPr>
          <w:p>
            <w:r>
              <w:t>4 vCPU, 8GB RAM, 100GB SSD</w:t>
            </w:r>
          </w:p>
        </w:tc>
        <w:tc>
          <w:tcPr>
            <w:tcW w:type="dxa" w:w="2880"/>
          </w:tcPr>
          <w:p>
            <w:r>
              <w:t>Stage 3 (Month 9)</w:t>
            </w:r>
          </w:p>
        </w:tc>
      </w:tr>
      <w:tr>
        <w:tc>
          <w:tcPr>
            <w:tcW w:type="dxa" w:w="2880"/>
          </w:tcPr>
          <w:p>
            <w:r>
              <w:t>Production Server (Rec)</w:t>
            </w:r>
          </w:p>
        </w:tc>
        <w:tc>
          <w:tcPr>
            <w:tcW w:type="dxa" w:w="2880"/>
          </w:tcPr>
          <w:p>
            <w:r>
              <w:t>8 vCPU, 16GB RAM, 200GB SSD</w:t>
            </w:r>
          </w:p>
        </w:tc>
        <w:tc>
          <w:tcPr>
            <w:tcW w:type="dxa" w:w="2880"/>
          </w:tcPr>
          <w:p>
            <w:r>
              <w:t>Stage 3 (Month 9)</w:t>
            </w:r>
          </w:p>
        </w:tc>
      </w:tr>
      <w:tr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S3/R2 - min 50GB</w:t>
            </w:r>
          </w:p>
        </w:tc>
        <w:tc>
          <w:tcPr>
            <w:tcW w:type="dxa" w:w="2880"/>
          </w:tcPr>
          <w:p>
            <w:r>
              <w:t>Stage 1 (Month 1)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padhaanewala.in</w:t>
            </w:r>
          </w:p>
        </w:tc>
        <w:tc>
          <w:tcPr>
            <w:tcW w:type="dxa" w:w="2880"/>
          </w:tcPr>
          <w:p>
            <w:r>
              <w:t>Stage 1 (Month 1)</w:t>
            </w:r>
          </w:p>
        </w:tc>
      </w:tr>
    </w:tbl>
    <w:p/>
    <w:p>
      <w:r>
        <w:br w:type="page"/>
      </w:r>
    </w:p>
    <w:p>
      <w:pPr>
        <w:pStyle w:val="Heading1"/>
      </w:pPr>
      <w:r>
        <w:t>4. BUDGET PLAN</w:t>
      </w:r>
    </w:p>
    <w:p>
      <w:pPr>
        <w:pStyle w:val="Heading2"/>
      </w:pPr>
      <w:r>
        <w:t>4.1. Development Cost Estimate</w:t>
      </w:r>
    </w:p>
    <w:p>
      <w:r>
        <w:t>Note: Development cost depends on team size, location, and engagement model. Estimates below are indicative.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</w:t>
            </w:r>
          </w:p>
        </w:tc>
      </w:tr>
      <w:tr>
        <w:tc>
          <w:tcPr>
            <w:tcW w:type="dxa" w:w="2880"/>
          </w:tcPr>
          <w:p>
            <w:r>
              <w:t>Team (7-9 members)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$8,000 - $15,000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$160 - $400</w:t>
            </w:r>
          </w:p>
        </w:tc>
      </w:tr>
      <w:tr>
        <w:tc>
          <w:tcPr>
            <w:tcW w:type="dxa" w:w="2880"/>
          </w:tcPr>
          <w:p>
            <w:r>
              <w:t>Third-party services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$50 - $150</w:t>
            </w:r>
          </w:p>
        </w:tc>
      </w:tr>
      <w:tr>
        <w:tc>
          <w:tcPr>
            <w:tcW w:type="dxa" w:w="2880"/>
          </w:tcPr>
          <w:p>
            <w:r>
              <w:t>Total Monthly (Development)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$8,200 - $15,550</w:t>
            </w:r>
          </w:p>
        </w:tc>
      </w:tr>
      <w:tr>
        <w:tc>
          <w:tcPr>
            <w:tcW w:type="dxa" w:w="2880"/>
          </w:tcPr>
          <w:p>
            <w:r>
              <w:t>Development Duration</w:t>
            </w:r>
          </w:p>
        </w:tc>
        <w:tc>
          <w:tcPr>
            <w:tcW w:type="dxa" w:w="2880"/>
          </w:tcPr>
          <w:p>
            <w:r>
              <w:t>9 months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Development Cost (Est.)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$74,000 - $140,000</w:t>
            </w:r>
          </w:p>
        </w:tc>
      </w:tr>
    </w:tbl>
    <w:p/>
    <w:p>
      <w:pPr>
        <w:pStyle w:val="Heading2"/>
      </w:pPr>
      <w:r>
        <w:t>4.2. Monthly Operating Cost (Post-Launch)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Cost</w:t>
            </w:r>
          </w:p>
        </w:tc>
      </w:tr>
      <w:tr>
        <w:tc>
          <w:tcPr>
            <w:tcW w:type="dxa" w:w="2880"/>
          </w:tcPr>
          <w:p>
            <w:r>
              <w:t>Cloud Server (4 vCPU, 8GB)</w:t>
            </w:r>
          </w:p>
        </w:tc>
        <w:tc>
          <w:tcPr>
            <w:tcW w:type="dxa" w:w="2880"/>
          </w:tcPr>
          <w:p>
            <w:r>
              <w:t>AWS/DigitalOcean</w:t>
            </w:r>
          </w:p>
        </w:tc>
        <w:tc>
          <w:tcPr>
            <w:tcW w:type="dxa" w:w="2880"/>
          </w:tcPr>
          <w:p>
            <w:r>
              <w:t>$40-80</w:t>
            </w:r>
          </w:p>
        </w:tc>
      </w:tr>
      <w:tr>
        <w:tc>
          <w:tcPr>
            <w:tcW w:type="dxa" w:w="2880"/>
          </w:tcPr>
          <w:p>
            <w:r>
              <w:t>Cloudflare Pro</w:t>
            </w:r>
          </w:p>
        </w:tc>
        <w:tc>
          <w:tcPr>
            <w:tcW w:type="dxa" w:w="2880"/>
          </w:tcPr>
          <w:p>
            <w:r>
              <w:t>CDN + WAF</w:t>
            </w:r>
          </w:p>
        </w:tc>
        <w:tc>
          <w:tcPr>
            <w:tcW w:type="dxa" w:w="2880"/>
          </w:tcPr>
          <w:p>
            <w:r>
              <w:t>$20</w:t>
            </w:r>
          </w:p>
        </w:tc>
      </w:tr>
      <w:tr>
        <w:tc>
          <w:tcPr>
            <w:tcW w:type="dxa" w:w="2880"/>
          </w:tcPr>
          <w:p>
            <w:r>
              <w:t>AWS S3 / R2</w:t>
            </w:r>
          </w:p>
        </w:tc>
        <w:tc>
          <w:tcPr>
            <w:tcW w:type="dxa" w:w="2880"/>
          </w:tcPr>
          <w:p>
            <w:r>
              <w:t>Storage (100GB)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SendGrid</w:t>
            </w:r>
          </w:p>
        </w:tc>
        <w:tc>
          <w:tcPr>
            <w:tcW w:type="dxa" w:w="2880"/>
          </w:tcPr>
          <w:p>
            <w:r>
              <w:t>Email (1000/day)</w:t>
            </w:r>
          </w:p>
        </w:tc>
        <w:tc>
          <w:tcPr>
            <w:tcW w:type="dxa" w:w="2880"/>
          </w:tcPr>
          <w:p>
            <w:r>
              <w:t>$20</w:t>
            </w:r>
          </w:p>
        </w:tc>
      </w:tr>
      <w:tr>
        <w:tc>
          <w:tcPr>
            <w:tcW w:type="dxa" w:w="2880"/>
          </w:tcPr>
          <w:p>
            <w:r>
              <w:t>MSG91</w:t>
            </w:r>
          </w:p>
        </w:tc>
        <w:tc>
          <w:tcPr>
            <w:tcW w:type="dxa" w:w="2880"/>
          </w:tcPr>
          <w:p>
            <w:r>
              <w:t>SMS</w:t>
            </w:r>
          </w:p>
        </w:tc>
        <w:tc>
          <w:tcPr>
            <w:tcW w:type="dxa" w:w="2880"/>
          </w:tcPr>
          <w:p>
            <w:r>
              <w:t>$25</w:t>
            </w:r>
          </w:p>
        </w:tc>
      </w:tr>
      <w:tr>
        <w:tc>
          <w:tcPr>
            <w:tcW w:type="dxa" w:w="2880"/>
          </w:tcPr>
          <w:p>
            <w:r>
              <w:t>OpenAI API</w:t>
            </w:r>
          </w:p>
        </w:tc>
        <w:tc>
          <w:tcPr>
            <w:tcW w:type="dxa" w:w="2880"/>
          </w:tcPr>
          <w:p>
            <w:r>
              <w:t>AI usage</w:t>
            </w:r>
          </w:p>
        </w:tc>
        <w:tc>
          <w:tcPr>
            <w:tcW w:type="dxa" w:w="2880"/>
          </w:tcPr>
          <w:p>
            <w:r>
              <w:t>$50-100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padhaanewala.in</w:t>
            </w:r>
          </w:p>
        </w:tc>
        <w:tc>
          <w:tcPr>
            <w:tcW w:type="dxa" w:w="2880"/>
          </w:tcPr>
          <w:p>
            <w:r>
              <w:t>$1/month</w:t>
            </w:r>
          </w:p>
        </w:tc>
      </w:tr>
      <w:tr>
        <w:tc>
          <w:tcPr>
            <w:tcW w:type="dxa" w:w="2880"/>
          </w:tcPr>
          <w:p>
            <w:r>
              <w:t>Sentry</w:t>
            </w:r>
          </w:p>
        </w:tc>
        <w:tc>
          <w:tcPr>
            <w:tcW w:type="dxa" w:w="2880"/>
          </w:tcPr>
          <w:p>
            <w:r>
              <w:t>Error tracking</w:t>
            </w:r>
          </w:p>
        </w:tc>
        <w:tc>
          <w:tcPr>
            <w:tcW w:type="dxa" w:w="2880"/>
          </w:tcPr>
          <w:p>
            <w:r>
              <w:t>$0-26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Uptime/Perf</w:t>
            </w:r>
          </w:p>
        </w:tc>
        <w:tc>
          <w:tcPr>
            <w:tcW w:type="dxa" w:w="2880"/>
          </w:tcPr>
          <w:p>
            <w:r>
              <w:t>$0-50</w:t>
            </w:r>
          </w:p>
        </w:tc>
      </w:tr>
      <w:tr>
        <w:tc>
          <w:tcPr>
            <w:tcW w:type="dxa" w:w="2880"/>
          </w:tcPr>
          <w:p>
            <w:r>
              <w:t>Team Maintenance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$2,000-5,000</w:t>
            </w:r>
          </w:p>
        </w:tc>
      </w:tr>
      <w:tr>
        <w:tc>
          <w:tcPr>
            <w:tcW w:type="dxa" w:w="2880"/>
          </w:tcPr>
          <w:p>
            <w:r>
              <w:t>Total (Min)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$2,160</w:t>
            </w:r>
          </w:p>
        </w:tc>
      </w:tr>
      <w:tr>
        <w:tc>
          <w:tcPr>
            <w:tcW w:type="dxa" w:w="2880"/>
          </w:tcPr>
          <w:p>
            <w:r>
              <w:t>Total (Recommended)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$5,350</w:t>
            </w:r>
          </w:p>
        </w:tc>
      </w:tr>
    </w:tbl>
    <w:p/>
    <w:p>
      <w:pPr>
        <w:pStyle w:val="Heading2"/>
      </w:pPr>
      <w:r>
        <w:t>4.3. Cost Control Measures</w:t>
      </w:r>
    </w:p>
    <w:p>
      <w:pPr>
        <w:pStyle w:val="ListBullet"/>
      </w:pPr>
      <w:r>
        <w:t>Phase-wise development - launch early with core features</w:t>
      </w:r>
    </w:p>
    <w:p>
      <w:pPr>
        <w:pStyle w:val="ListBullet"/>
      </w:pPr>
      <w:r>
        <w:t>Open source tools wherever possible</w:t>
      </w:r>
    </w:p>
    <w:p>
      <w:pPr>
        <w:pStyle w:val="ListBullet"/>
      </w:pPr>
      <w:r>
        <w:t>Optimize AI usage - cache common queries</w:t>
      </w:r>
    </w:p>
    <w:p>
      <w:pPr>
        <w:pStyle w:val="ListBullet"/>
      </w:pPr>
      <w:r>
        <w:t>Start with minimum infrastructure, scale as needed</w:t>
      </w:r>
    </w:p>
    <w:p>
      <w:pPr>
        <w:pStyle w:val="ListBullet"/>
      </w:pPr>
      <w:r>
        <w:t>Use free tiers for monitoring tools initially</w:t>
      </w:r>
    </w:p>
    <w:p>
      <w:r>
        <w:br w:type="page"/>
      </w:r>
    </w:p>
    <w:p>
      <w:pPr>
        <w:pStyle w:val="Heading1"/>
      </w:pPr>
      <w:r>
        <w:t>5. RISK MANAGEMENT PLAN</w:t>
      </w:r>
    </w:p>
    <w:p>
      <w:pPr>
        <w:pStyle w:val="Heading2"/>
      </w:pPr>
      <w:r>
        <w:t>5.1. Risk Identification and Mitigation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College Data Accuracy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Wrong fees/admission data harm trust</w:t>
            </w:r>
          </w:p>
        </w:tc>
        <w:tc>
          <w:tcPr>
            <w:tcW w:type="dxa" w:w="2160"/>
          </w:tcPr>
          <w:p>
            <w:r>
              <w:t>Data verification workflow, official sources, periodic re-verification, user feedback</w:t>
            </w:r>
          </w:p>
        </w:tc>
      </w:tr>
      <w:tr>
        <w:tc>
          <w:tcPr>
            <w:tcW w:type="dxa" w:w="2160"/>
          </w:tcPr>
          <w:p>
            <w:r>
              <w:t>AI Hallucination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AI invents college names/facts</w:t>
            </w:r>
          </w:p>
        </w:tc>
        <w:tc>
          <w:tcPr>
            <w:tcW w:type="dxa" w:w="2160"/>
          </w:tcPr>
          <w:p>
            <w:r>
              <w:t>RAG pipeline, source citations, strict guardrails, no-hallucination rules</w:t>
            </w:r>
          </w:p>
        </w:tc>
      </w:tr>
      <w:tr>
        <w:tc>
          <w:tcPr>
            <w:tcW w:type="dxa" w:w="2160"/>
          </w:tcPr>
          <w:p>
            <w:r>
              <w:t>Team Capacity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Solo developer cannot complete in 9 months</w:t>
            </w:r>
          </w:p>
        </w:tc>
        <w:tc>
          <w:tcPr>
            <w:tcW w:type="dxa" w:w="2160"/>
          </w:tcPr>
          <w:p>
            <w:r>
              <w:t>Hire required roles, phase-wise delivery, prioritize core features</w:t>
            </w:r>
          </w:p>
        </w:tc>
      </w:tr>
      <w:tr>
        <w:tc>
          <w:tcPr>
            <w:tcW w:type="dxa" w:w="2160"/>
          </w:tcPr>
          <w:p>
            <w:r>
              <w:t>Delayed Timeline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Features take longer than planned</w:t>
            </w:r>
          </w:p>
        </w:tc>
        <w:tc>
          <w:tcPr>
            <w:tcW w:type="dxa" w:w="2160"/>
          </w:tcPr>
          <w:p>
            <w:r>
              <w:t>Weekly sprint reviews, prioritization, scope management</w:t>
            </w:r>
          </w:p>
        </w:tc>
      </w:tr>
      <w:tr>
        <w:tc>
          <w:tcPr>
            <w:tcW w:type="dxa" w:w="2160"/>
          </w:tcPr>
          <w:p>
            <w:r>
              <w:t>Data Collection Bottleneck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1000+ colleges data entry is slow</w:t>
            </w:r>
          </w:p>
        </w:tc>
        <w:tc>
          <w:tcPr>
            <w:tcW w:type="dxa" w:w="2160"/>
          </w:tcPr>
          <w:p>
            <w:r>
              <w:t>CSV import, data entry team, template-based entry, outsourcing if needed</w:t>
            </w:r>
          </w:p>
        </w:tc>
      </w:tr>
      <w:tr>
        <w:tc>
          <w:tcPr>
            <w:tcW w:type="dxa" w:w="2160"/>
          </w:tcPr>
          <w:p>
            <w:r>
              <w:t>Natural Language Search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Complex NLP conversion fails</w:t>
            </w:r>
          </w:p>
        </w:tc>
        <w:tc>
          <w:tcPr>
            <w:tcW w:type="dxa" w:w="2160"/>
          </w:tcPr>
          <w:p>
            <w:r>
              <w:t>Start with keyword matching, improve iteratively, use AI for parsing</w:t>
            </w:r>
          </w:p>
        </w:tc>
      </w:tr>
      <w:tr>
        <w:tc>
          <w:tcPr>
            <w:tcW w:type="dxa" w:w="2160"/>
          </w:tcPr>
          <w:p>
            <w:r>
              <w:t>Programmatic SEO Quality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Google penalizes thin content</w:t>
            </w:r>
          </w:p>
        </w:tc>
        <w:tc>
          <w:tcPr>
            <w:tcW w:type="dxa" w:w="2160"/>
          </w:tcPr>
          <w:p>
            <w:r>
              <w:t>Minimum content threshold, noindex thin pages, quality over quantity</w:t>
            </w:r>
          </w:p>
        </w:tc>
      </w:tr>
      <w:tr>
        <w:tc>
          <w:tcPr>
            <w:tcW w:type="dxa" w:w="2160"/>
          </w:tcPr>
          <w:p>
            <w:r>
              <w:t>Infrastructure Cost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Running costs exceed budget</w:t>
            </w:r>
          </w:p>
        </w:tc>
        <w:tc>
          <w:tcPr>
            <w:tcW w:type="dxa" w:w="2160"/>
          </w:tcPr>
          <w:p>
            <w:r>
              <w:t>Start minimal, scale gradually, optimize resource usage</w:t>
            </w:r>
          </w:p>
        </w:tc>
      </w:tr>
      <w:tr>
        <w:tc>
          <w:tcPr>
            <w:tcW w:type="dxa" w:w="2160"/>
          </w:tcPr>
          <w:p>
            <w:r>
              <w:t>Security Breach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Data leak or hack</w:t>
            </w:r>
          </w:p>
        </w:tc>
        <w:tc>
          <w:tcPr>
            <w:tcW w:type="dxa" w:w="2160"/>
          </w:tcPr>
          <w:p>
            <w:r>
              <w:t>Security from day 1, penetration testing, monitoring, audit logs</w:t>
            </w:r>
          </w:p>
        </w:tc>
      </w:tr>
      <w:tr>
        <w:tc>
          <w:tcPr>
            <w:tcW w:type="dxa" w:w="2160"/>
          </w:tcPr>
          <w:p>
            <w:r>
              <w:t>Third-party API Downtime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OpenAI/SendGrid offline</w:t>
            </w:r>
          </w:p>
        </w:tc>
        <w:tc>
          <w:tcPr>
            <w:tcW w:type="dxa" w:w="2160"/>
          </w:tcPr>
          <w:p>
            <w:r>
              <w:t>Fallback providers, retry logic, error handling</w:t>
            </w:r>
          </w:p>
        </w:tc>
      </w:tr>
      <w:tr>
        <w:tc>
          <w:tcPr>
            <w:tcW w:type="dxa" w:w="2160"/>
          </w:tcPr>
          <w:p>
            <w:r>
              <w:t>Scope Creep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Client requests grow beyond original scope</w:t>
            </w:r>
          </w:p>
        </w:tc>
        <w:tc>
          <w:tcPr>
            <w:tcW w:type="dxa" w:w="2160"/>
          </w:tcPr>
          <w:p>
            <w:r>
              <w:t>Clear scope definition, change request process, milestone sign-offs</w:t>
            </w:r>
          </w:p>
        </w:tc>
      </w:tr>
      <w:tr>
        <w:tc>
          <w:tcPr>
            <w:tcW w:type="dxa" w:w="2160"/>
          </w:tcPr>
          <w:p>
            <w:r>
              <w:t>Server Failure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Production downtime</w:t>
            </w:r>
          </w:p>
        </w:tc>
        <w:tc>
          <w:tcPr>
            <w:tcW w:type="dxa" w:w="2160"/>
          </w:tcPr>
          <w:p>
            <w:r>
              <w:t>Replication, automated backups, monitoring alerts, disaster recovery plan</w:t>
            </w:r>
          </w:p>
        </w:tc>
      </w:tr>
    </w:tbl>
    <w:p/>
    <w:p>
      <w:pPr>
        <w:pStyle w:val="Heading2"/>
      </w:pPr>
      <w:r>
        <w:t>5.2. Risk Response Strategies</w:t>
      </w:r>
    </w:p>
    <w:p>
      <w:pPr>
        <w:pStyle w:val="ListBullet"/>
      </w:pPr>
      <w:r>
        <w:t>AVOID: Clear scope, change management process</w:t>
      </w:r>
    </w:p>
    <w:p>
      <w:pPr>
        <w:pStyle w:val="ListBullet"/>
      </w:pPr>
      <w:r>
        <w:t>MITIGATE: Regular testing, monitoring, backups</w:t>
      </w:r>
    </w:p>
    <w:p>
      <w:pPr>
        <w:pStyle w:val="ListBullet"/>
      </w:pPr>
      <w:r>
        <w:t>TRANSFER: Use managed services (cloud, CDN)</w:t>
      </w:r>
    </w:p>
    <w:p>
      <w:pPr>
        <w:pStyle w:val="ListBullet"/>
      </w:pPr>
      <w:r>
        <w:t>ACCEPT: Low-impact risks with minimal cost to fix</w:t>
      </w:r>
    </w:p>
    <w:p>
      <w:r>
        <w:br w:type="page"/>
      </w:r>
    </w:p>
    <w:p>
      <w:pPr>
        <w:pStyle w:val="Heading1"/>
      </w:pPr>
      <w:r>
        <w:t>6. COMMUNICATION PLAN</w:t>
      </w:r>
    </w:p>
    <w:p>
      <w:pPr>
        <w:pStyle w:val="Heading2"/>
      </w:pPr>
      <w:r>
        <w:t>6.1. Communication Channels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Daily Standup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Development team</w:t>
            </w:r>
          </w:p>
        </w:tc>
        <w:tc>
          <w:tcPr>
            <w:tcW w:type="dxa" w:w="2160"/>
          </w:tcPr>
          <w:p>
            <w:r>
              <w:t>Progress, blockers, next steps</w:t>
            </w:r>
          </w:p>
        </w:tc>
      </w:tr>
      <w:tr>
        <w:tc>
          <w:tcPr>
            <w:tcW w:type="dxa" w:w="2160"/>
          </w:tcPr>
          <w:p>
            <w:r>
              <w:t>Weekly Status Report</w:t>
            </w:r>
          </w:p>
        </w:tc>
        <w:tc>
          <w:tcPr>
            <w:tcW w:type="dxa" w:w="2160"/>
          </w:tcPr>
          <w:p>
            <w:r>
              <w:t>Weekly (Monday)</w:t>
            </w:r>
          </w:p>
        </w:tc>
        <w:tc>
          <w:tcPr>
            <w:tcW w:type="dxa" w:w="2160"/>
          </w:tcPr>
          <w:p>
            <w:r>
              <w:t>PM to Project Owner</w:t>
            </w:r>
          </w:p>
        </w:tc>
        <w:tc>
          <w:tcPr>
            <w:tcW w:type="dxa" w:w="2160"/>
          </w:tcPr>
          <w:p>
            <w:r>
              <w:t>Progress, milestones, issues, next week plan</w:t>
            </w:r>
          </w:p>
        </w:tc>
      </w:tr>
      <w:tr>
        <w:tc>
          <w:tcPr>
            <w:tcW w:type="dxa" w:w="2160"/>
          </w:tcPr>
          <w:p>
            <w:r>
              <w:t>Sprint Review</w:t>
            </w:r>
          </w:p>
        </w:tc>
        <w:tc>
          <w:tcPr>
            <w:tcW w:type="dxa" w:w="2160"/>
          </w:tcPr>
          <w:p>
            <w:r>
              <w:t>Bi-weekly</w:t>
            </w:r>
          </w:p>
        </w:tc>
        <w:tc>
          <w:tcPr>
            <w:tcW w:type="dxa" w:w="2160"/>
          </w:tcPr>
          <w:p>
            <w:r>
              <w:t>All stakeholders</w:t>
            </w:r>
          </w:p>
        </w:tc>
        <w:tc>
          <w:tcPr>
            <w:tcW w:type="dxa" w:w="2160"/>
          </w:tcPr>
          <w:p>
            <w:r>
              <w:t>Demo completed work, feedback</w:t>
            </w:r>
          </w:p>
        </w:tc>
      </w:tr>
      <w:tr>
        <w:tc>
          <w:tcPr>
            <w:tcW w:type="dxa" w:w="2160"/>
          </w:tcPr>
          <w:p>
            <w:r>
              <w:t>Milestone Review</w:t>
            </w:r>
          </w:p>
        </w:tc>
        <w:tc>
          <w:tcPr>
            <w:tcW w:type="dxa" w:w="2160"/>
          </w:tcPr>
          <w:p>
            <w:r>
              <w:t>End of each month</w:t>
            </w:r>
          </w:p>
        </w:tc>
        <w:tc>
          <w:tcPr>
            <w:tcW w:type="dxa" w:w="2160"/>
          </w:tcPr>
          <w:p>
            <w:r>
              <w:t>Project Owner + PM</w:t>
            </w:r>
          </w:p>
        </w:tc>
        <w:tc>
          <w:tcPr>
            <w:tcW w:type="dxa" w:w="2160"/>
          </w:tcPr>
          <w:p>
            <w:r>
              <w:t>Phase completion, sign-off</w:t>
            </w:r>
          </w:p>
        </w:tc>
      </w:tr>
      <w:tr>
        <w:tc>
          <w:tcPr>
            <w:tcW w:type="dxa" w:w="2160"/>
          </w:tcPr>
          <w:p>
            <w:r>
              <w:t>Change Request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  <w:tc>
          <w:tcPr>
            <w:tcW w:type="dxa" w:w="2160"/>
          </w:tcPr>
          <w:p>
            <w:r>
              <w:t>Team + Project Owner</w:t>
            </w:r>
          </w:p>
        </w:tc>
        <w:tc>
          <w:tcPr>
            <w:tcW w:type="dxa" w:w="2160"/>
          </w:tcPr>
          <w:p>
            <w:r>
              <w:t>Scope changes approval</w:t>
            </w:r>
          </w:p>
        </w:tc>
      </w:tr>
      <w:tr>
        <w:tc>
          <w:tcPr>
            <w:tcW w:type="dxa" w:w="2160"/>
          </w:tcPr>
          <w:p>
            <w:r>
              <w:t>Emergency Communication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  <w:tc>
          <w:tcPr>
            <w:tcW w:type="dxa" w:w="2160"/>
          </w:tcPr>
          <w:p>
            <w:r>
              <w:t>PM + Project Owner</w:t>
            </w:r>
          </w:p>
        </w:tc>
        <w:tc>
          <w:tcPr>
            <w:tcW w:type="dxa" w:w="2160"/>
          </w:tcPr>
          <w:p>
            <w:r>
              <w:t>Critical issues, production incidents</w:t>
            </w:r>
          </w:p>
        </w:tc>
      </w:tr>
    </w:tbl>
    <w:p/>
    <w:p>
      <w:pPr>
        <w:pStyle w:val="Heading2"/>
      </w:pPr>
      <w:r>
        <w:t>6.2. Reporting Requirements</w:t>
      </w:r>
    </w:p>
    <w:p>
      <w:pPr>
        <w:pStyle w:val="ListBullet"/>
      </w:pPr>
      <w:r>
        <w:t>Weekly progress report to Project Owner</w:t>
      </w:r>
    </w:p>
    <w:p>
      <w:pPr>
        <w:pStyle w:val="ListBullet"/>
      </w:pPr>
      <w:r>
        <w:t>Monthly milestone sign-off document</w:t>
      </w:r>
    </w:p>
    <w:p>
      <w:pPr>
        <w:pStyle w:val="ListBullet"/>
      </w:pPr>
      <w:r>
        <w:t>Bug/issue tracker updated continuously</w:t>
      </w:r>
    </w:p>
    <w:p>
      <w:pPr>
        <w:pStyle w:val="ListBullet"/>
      </w:pPr>
      <w:r>
        <w:t>Risk register reviewed weekly</w:t>
      </w:r>
    </w:p>
    <w:p>
      <w:pPr>
        <w:pStyle w:val="ListBullet"/>
      </w:pPr>
      <w:r>
        <w:t>Budget tracking report monthly</w:t>
      </w:r>
    </w:p>
    <w:p>
      <w:r>
        <w:br w:type="page"/>
      </w:r>
    </w:p>
    <w:p>
      <w:pPr>
        <w:pStyle w:val="Heading1"/>
      </w:pPr>
      <w:r>
        <w:t>7. QUALITY MANAGEMENT PLAN</w:t>
      </w:r>
    </w:p>
    <w:p>
      <w:pPr>
        <w:pStyle w:val="Heading2"/>
      </w:pPr>
      <w:r>
        <w:t>7.1. Quality Standards</w:t>
      </w:r>
    </w:p>
    <w:p>
      <w:pPr>
        <w:pStyle w:val="ListBullet"/>
      </w:pPr>
      <w:r>
        <w:t>Code follows PEP 8 (Python) and standard JS/TS conventions</w:t>
      </w:r>
    </w:p>
    <w:p>
      <w:pPr>
        <w:pStyle w:val="ListBullet"/>
      </w:pPr>
      <w:r>
        <w:t>All APIs documented with FastAPI Swagger</w:t>
      </w:r>
    </w:p>
    <w:p>
      <w:pPr>
        <w:pStyle w:val="ListBullet"/>
      </w:pPr>
      <w:r>
        <w:t>Unit test coverage: minimum 70% for backend</w:t>
      </w:r>
    </w:p>
    <w:p>
      <w:pPr>
        <w:pStyle w:val="ListBullet"/>
      </w:pPr>
      <w:r>
        <w:t>Performance: API response &lt;200ms for most endpoints</w:t>
      </w:r>
    </w:p>
    <w:p>
      <w:pPr>
        <w:pStyle w:val="ListBullet"/>
      </w:pPr>
      <w:r>
        <w:t>Accessibility: WCAG 2.1 AA compliance</w:t>
      </w:r>
    </w:p>
    <w:p>
      <w:pPr>
        <w:pStyle w:val="ListBullet"/>
      </w:pPr>
      <w:r>
        <w:t>Responsive: Works on 320px to 1440px+ screens</w:t>
      </w:r>
    </w:p>
    <w:p>
      <w:pPr>
        <w:pStyle w:val="Heading2"/>
      </w:pPr>
      <w:r>
        <w:t>7.2. Quality Gates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Quality 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Criteria</w:t>
            </w:r>
          </w:p>
        </w:tc>
      </w:tr>
      <w:tr>
        <w:tc>
          <w:tcPr>
            <w:tcW w:type="dxa" w:w="2160"/>
          </w:tcPr>
          <w:p>
            <w:r>
              <w:t>Code Review</w:t>
            </w:r>
          </w:p>
        </w:tc>
        <w:tc>
          <w:tcPr>
            <w:tcW w:type="dxa" w:w="2160"/>
          </w:tcPr>
          <w:p>
            <w:r>
              <w:t>Every PR</w:t>
            </w:r>
          </w:p>
        </w:tc>
        <w:tc>
          <w:tcPr>
            <w:tcW w:type="dxa" w:w="2160"/>
          </w:tcPr>
          <w:p>
            <w:r>
              <w:t>Peer reviewer</w:t>
            </w:r>
          </w:p>
        </w:tc>
        <w:tc>
          <w:tcPr>
            <w:tcW w:type="dxa" w:w="2160"/>
          </w:tcPr>
          <w:p>
            <w:r>
              <w:t>No critical issues</w:t>
            </w:r>
          </w:p>
        </w:tc>
      </w:tr>
      <w:tr>
        <w:tc>
          <w:tcPr>
            <w:tcW w:type="dxa" w:w="2160"/>
          </w:tcPr>
          <w:p>
            <w:r>
              <w:t>Unit Tests</w:t>
            </w:r>
          </w:p>
        </w:tc>
        <w:tc>
          <w:tcPr>
            <w:tcW w:type="dxa" w:w="2160"/>
          </w:tcPr>
          <w:p>
            <w:r>
              <w:t>Every build</w:t>
            </w:r>
          </w:p>
        </w:tc>
        <w:tc>
          <w:tcPr>
            <w:tcW w:type="dxa" w:w="2160"/>
          </w:tcPr>
          <w:p>
            <w:r>
              <w:t>CI Pipeline</w:t>
            </w:r>
          </w:p>
        </w:tc>
        <w:tc>
          <w:tcPr>
            <w:tcW w:type="dxa" w:w="2160"/>
          </w:tcPr>
          <w:p>
            <w:r>
              <w:t>All tests pass</w:t>
            </w:r>
          </w:p>
        </w:tc>
      </w:tr>
      <w:tr>
        <w:tc>
          <w:tcPr>
            <w:tcW w:type="dxa" w:w="2160"/>
          </w:tcPr>
          <w:p>
            <w:r>
              <w:t>Integration Tests</w:t>
            </w:r>
          </w:p>
        </w:tc>
        <w:tc>
          <w:tcPr>
            <w:tcW w:type="dxa" w:w="2160"/>
          </w:tcPr>
          <w:p>
            <w:r>
              <w:t>Each phase</w:t>
            </w:r>
          </w:p>
        </w:tc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Core flows work</w:t>
            </w:r>
          </w:p>
        </w:tc>
      </w:tr>
      <w:tr>
        <w:tc>
          <w:tcPr>
            <w:tcW w:type="dxa" w:w="2160"/>
          </w:tcPr>
          <w:p>
            <w:r>
              <w:t>Performance Test</w:t>
            </w:r>
          </w:p>
        </w:tc>
        <w:tc>
          <w:tcPr>
            <w:tcW w:type="dxa" w:w="2160"/>
          </w:tcPr>
          <w:p>
            <w:r>
              <w:t>Month 8</w:t>
            </w:r>
          </w:p>
        </w:tc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Response times ok</w:t>
            </w:r>
          </w:p>
        </w:tc>
      </w:tr>
      <w:tr>
        <w:tc>
          <w:tcPr>
            <w:tcW w:type="dxa" w:w="2160"/>
          </w:tcPr>
          <w:p>
            <w:r>
              <w:t>Security Scan</w:t>
            </w:r>
          </w:p>
        </w:tc>
        <w:tc>
          <w:tcPr>
            <w:tcW w:type="dxa" w:w="2160"/>
          </w:tcPr>
          <w:p>
            <w:r>
              <w:t>Month 8-9</w:t>
            </w:r>
          </w:p>
        </w:tc>
        <w:tc>
          <w:tcPr>
            <w:tcW w:type="dxa" w:w="2160"/>
          </w:tcPr>
          <w:p>
            <w:r>
              <w:t>Security specialist</w:t>
            </w:r>
          </w:p>
        </w:tc>
        <w:tc>
          <w:tcPr>
            <w:tcW w:type="dxa" w:w="2160"/>
          </w:tcPr>
          <w:p>
            <w:r>
              <w:t>No critical vulnerabilities</w:t>
            </w:r>
          </w:p>
        </w:tc>
      </w:tr>
      <w:tr>
        <w:tc>
          <w:tcPr>
            <w:tcW w:type="dxa" w:w="2160"/>
          </w:tcPr>
          <w:p>
            <w:r>
              <w:t>UAT</w:t>
            </w:r>
          </w:p>
        </w:tc>
        <w:tc>
          <w:tcPr>
            <w:tcW w:type="dxa" w:w="2160"/>
          </w:tcPr>
          <w:p>
            <w:r>
              <w:t>Month 9</w:t>
            </w:r>
          </w:p>
        </w:tc>
        <w:tc>
          <w:tcPr>
            <w:tcW w:type="dxa" w:w="2160"/>
          </w:tcPr>
          <w:p>
            <w:r>
              <w:t>Project Owner + selected users</w:t>
            </w:r>
          </w:p>
        </w:tc>
        <w:tc>
          <w:tcPr>
            <w:tcW w:type="dxa" w:w="2160"/>
          </w:tcPr>
          <w:p>
            <w:r>
              <w:t>User acceptance signed</w:t>
            </w:r>
          </w:p>
        </w:tc>
      </w:tr>
    </w:tbl>
    <w:p/>
    <w:p>
      <w:r>
        <w:br w:type="page"/>
      </w:r>
    </w:p>
    <w:p>
      <w:pPr>
        <w:pStyle w:val="Heading1"/>
      </w:pPr>
      <w:r>
        <w:t>8. CHANGE MANAGEMENT PLAN</w:t>
      </w:r>
    </w:p>
    <w:p>
      <w:pPr>
        <w:pStyle w:val="Heading2"/>
      </w:pPr>
      <w:r>
        <w:t>8.1. Change Request Process</w:t>
      </w:r>
    </w:p>
    <w:p>
      <w:pPr>
        <w:pStyle w:val="ListBullet"/>
      </w:pPr>
      <w:r>
        <w:t>Step 1: Stakeholder submits change request</w:t>
      </w:r>
    </w:p>
    <w:p>
      <w:pPr>
        <w:pStyle w:val="ListBullet"/>
      </w:pPr>
      <w:r>
        <w:t>Step 2: PM assesses impact (time, cost, scope)</w:t>
      </w:r>
    </w:p>
    <w:p>
      <w:pPr>
        <w:pStyle w:val="ListBullet"/>
      </w:pPr>
      <w:r>
        <w:t>Step 3: PM presents impact analysis to Project Owner</w:t>
      </w:r>
    </w:p>
    <w:p>
      <w:pPr>
        <w:pStyle w:val="ListBullet"/>
      </w:pPr>
      <w:r>
        <w:t>Step 4: Project Owner approves/rejects</w:t>
      </w:r>
    </w:p>
    <w:p>
      <w:pPr>
        <w:pStyle w:val="ListBullet"/>
      </w:pPr>
      <w:r>
        <w:t>Step 5: If approved, update project plan and schedule</w:t>
      </w:r>
    </w:p>
    <w:p>
      <w:pPr>
        <w:pStyle w:val="ListBullet"/>
      </w:pPr>
      <w:r>
        <w:t>Step 6: Communicate change to affected team members</w:t>
      </w:r>
    </w:p>
    <w:p>
      <w:pPr>
        <w:pStyle w:val="Heading2"/>
      </w:pPr>
      <w:r>
        <w:t>8.2. Change Categories</w:t>
      </w:r>
    </w:p>
    <w:p>
      <w:pPr>
        <w:pStyle w:val="ListBullet"/>
      </w:pPr>
      <w:r>
        <w:t>CRITICAL: Must-have, affects launch (approve immediately)</w:t>
      </w:r>
    </w:p>
    <w:p>
      <w:pPr>
        <w:pStyle w:val="ListBullet"/>
      </w:pPr>
      <w:r>
        <w:t>IMPORTANT: Should-have, defer if possible</w:t>
      </w:r>
    </w:p>
    <w:p>
      <w:pPr>
        <w:pStyle w:val="ListBullet"/>
      </w:pPr>
      <w:r>
        <w:t>MINOR: Nice-to-have, add to future phase</w:t>
      </w:r>
    </w:p>
    <w:p>
      <w:r>
        <w:br w:type="page"/>
      </w:r>
    </w:p>
    <w:p>
      <w:pPr>
        <w:pStyle w:val="Heading1"/>
      </w:pPr>
      <w:r>
        <w:t>9. DATA COLLECTION &amp; CONTENT PLAN</w:t>
      </w:r>
    </w:p>
    <w:p>
      <w:pPr>
        <w:pStyle w:val="Heading2"/>
      </w:pPr>
      <w:r>
        <w:t>9.1. Data Sources</w:t>
      </w:r>
    </w:p>
    <w:p>
      <w:pPr>
        <w:pStyle w:val="ListBullet"/>
      </w:pPr>
      <w:r>
        <w:t>Official college websites</w:t>
      </w:r>
    </w:p>
    <w:p>
      <w:pPr>
        <w:pStyle w:val="ListBullet"/>
      </w:pPr>
      <w:r>
        <w:t>Government education portals</w:t>
      </w:r>
    </w:p>
    <w:p>
      <w:pPr>
        <w:pStyle w:val="ListBullet"/>
      </w:pPr>
      <w:r>
        <w:t>Regulatory authorities (NMC, AICTE, INC, etc.)</w:t>
      </w:r>
    </w:p>
    <w:p>
      <w:pPr>
        <w:pStyle w:val="ListBullet"/>
      </w:pPr>
      <w:r>
        <w:t>University websites</w:t>
      </w:r>
    </w:p>
    <w:p>
      <w:pPr>
        <w:pStyle w:val="ListBullet"/>
      </w:pPr>
      <w:r>
        <w:t>Verified institutional communication</w:t>
      </w:r>
    </w:p>
    <w:p>
      <w:pPr>
        <w:pStyle w:val="ListBullet"/>
      </w:pPr>
      <w:r>
        <w:t>Public data sources</w:t>
      </w:r>
    </w:p>
    <w:p>
      <w:pPr>
        <w:pStyle w:val="Heading2"/>
      </w:pPr>
      <w:r>
        <w:t>9.2. Data Collection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Content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t>College Data</w:t>
            </w:r>
          </w:p>
        </w:tc>
        <w:tc>
          <w:tcPr>
            <w:tcW w:type="dxa" w:w="1728"/>
          </w:tcPr>
          <w:p>
            <w:r>
              <w:t>500-1000</w:t>
            </w:r>
          </w:p>
        </w:tc>
        <w:tc>
          <w:tcPr>
            <w:tcW w:type="dxa" w:w="1728"/>
          </w:tcPr>
          <w:p>
            <w:r>
              <w:t>Month 2-4</w:t>
            </w:r>
          </w:p>
        </w:tc>
        <w:tc>
          <w:tcPr>
            <w:tcW w:type="dxa" w:w="1728"/>
          </w:tcPr>
          <w:p>
            <w:r>
              <w:t>Data entry team + CSV import</w:t>
            </w:r>
          </w:p>
        </w:tc>
        <w:tc>
          <w:tcPr>
            <w:tcW w:type="dxa" w:w="1728"/>
          </w:tcPr>
          <w:p>
            <w:r>
              <w:t>Official websites, govt sources</w:t>
            </w:r>
          </w:p>
        </w:tc>
      </w:tr>
      <w:tr>
        <w:tc>
          <w:tcPr>
            <w:tcW w:type="dxa" w:w="1728"/>
          </w:tcPr>
          <w:p>
            <w:r>
              <w:t>Course Data</w:t>
            </w:r>
          </w:p>
        </w:tc>
        <w:tc>
          <w:tcPr>
            <w:tcW w:type="dxa" w:w="1728"/>
          </w:tcPr>
          <w:p>
            <w:r>
              <w:t>50-100</w:t>
            </w:r>
          </w:p>
        </w:tc>
        <w:tc>
          <w:tcPr>
            <w:tcW w:type="dxa" w:w="1728"/>
          </w:tcPr>
          <w:p>
            <w:r>
              <w:t>Month 2</w:t>
            </w:r>
          </w:p>
        </w:tc>
        <w:tc>
          <w:tcPr>
            <w:tcW w:type="dxa" w:w="1728"/>
          </w:tcPr>
          <w:p>
            <w:r>
              <w:t>Admin + content team</w:t>
            </w:r>
          </w:p>
        </w:tc>
        <w:tc>
          <w:tcPr>
            <w:tcW w:type="dxa" w:w="1728"/>
          </w:tcPr>
          <w:p>
            <w:r>
              <w:t>Regulatory authorities</w:t>
            </w:r>
          </w:p>
        </w:tc>
      </w:tr>
      <w:tr>
        <w:tc>
          <w:tcPr>
            <w:tcW w:type="dxa" w:w="1728"/>
          </w:tcPr>
          <w:p>
            <w:r>
              <w:t>Scholarship Data</w:t>
            </w:r>
          </w:p>
        </w:tc>
        <w:tc>
          <w:tcPr>
            <w:tcW w:type="dxa" w:w="1728"/>
          </w:tcPr>
          <w:p>
            <w:r>
              <w:t>100-200</w:t>
            </w:r>
          </w:p>
        </w:tc>
        <w:tc>
          <w:tcPr>
            <w:tcW w:type="dxa" w:w="1728"/>
          </w:tcPr>
          <w:p>
            <w:r>
              <w:t>Month 3</w:t>
            </w:r>
          </w:p>
        </w:tc>
        <w:tc>
          <w:tcPr>
            <w:tcW w:type="dxa" w:w="1728"/>
          </w:tcPr>
          <w:p>
            <w:r>
              <w:t>Content team</w:t>
            </w:r>
          </w:p>
        </w:tc>
        <w:tc>
          <w:tcPr>
            <w:tcW w:type="dxa" w:w="1728"/>
          </w:tcPr>
          <w:p>
            <w:r>
              <w:t>Govt scholarships portal</w:t>
            </w:r>
          </w:p>
        </w:tc>
      </w:tr>
      <w:tr>
        <w:tc>
          <w:tcPr>
            <w:tcW w:type="dxa" w:w="1728"/>
          </w:tcPr>
          <w:p>
            <w:r>
              <w:t>Exam Data</w:t>
            </w:r>
          </w:p>
        </w:tc>
        <w:tc>
          <w:tcPr>
            <w:tcW w:type="dxa" w:w="1728"/>
          </w:tcPr>
          <w:p>
            <w:r>
              <w:t>30-50</w:t>
            </w:r>
          </w:p>
        </w:tc>
        <w:tc>
          <w:tcPr>
            <w:tcW w:type="dxa" w:w="1728"/>
          </w:tcPr>
          <w:p>
            <w:r>
              <w:t>Month 3</w:t>
            </w:r>
          </w:p>
        </w:tc>
        <w:tc>
          <w:tcPr>
            <w:tcW w:type="dxa" w:w="1728"/>
          </w:tcPr>
          <w:p>
            <w:r>
              <w:t>Content team</w:t>
            </w:r>
          </w:p>
        </w:tc>
        <w:tc>
          <w:tcPr>
            <w:tcW w:type="dxa" w:w="1728"/>
          </w:tcPr>
          <w:p>
            <w:r>
              <w:t>Official exam websites</w:t>
            </w:r>
          </w:p>
        </w:tc>
      </w:tr>
      <w:tr>
        <w:tc>
          <w:tcPr>
            <w:tcW w:type="dxa" w:w="1728"/>
          </w:tcPr>
          <w:p>
            <w:r>
              <w:t>Mock Test Questions</w:t>
            </w:r>
          </w:p>
        </w:tc>
        <w:tc>
          <w:tcPr>
            <w:tcW w:type="dxa" w:w="1728"/>
          </w:tcPr>
          <w:p>
            <w:r>
              <w:t>2000-5000</w:t>
            </w:r>
          </w:p>
        </w:tc>
        <w:tc>
          <w:tcPr>
            <w:tcW w:type="dxa" w:w="1728"/>
          </w:tcPr>
          <w:p>
            <w:r>
              <w:t>Month 7</w:t>
            </w:r>
          </w:p>
        </w:tc>
        <w:tc>
          <w:tcPr>
            <w:tcW w:type="dxa" w:w="1728"/>
          </w:tcPr>
          <w:p>
            <w:r>
              <w:t>Question creators + import</w:t>
            </w:r>
          </w:p>
        </w:tc>
        <w:tc>
          <w:tcPr>
            <w:tcW w:type="dxa" w:w="1728"/>
          </w:tcPr>
          <w:p>
            <w:r>
              <w:t>Subject experts</w:t>
            </w:r>
          </w:p>
        </w:tc>
      </w:tr>
      <w:tr>
        <w:tc>
          <w:tcPr>
            <w:tcW w:type="dxa" w:w="1728"/>
          </w:tcPr>
          <w:p>
            <w:r>
              <w:t>Blog Articles</w:t>
            </w:r>
          </w:p>
        </w:tc>
        <w:tc>
          <w:tcPr>
            <w:tcW w:type="dxa" w:w="1728"/>
          </w:tcPr>
          <w:p>
            <w:r>
              <w:t>50-100</w:t>
            </w:r>
          </w:p>
        </w:tc>
        <w:tc>
          <w:tcPr>
            <w:tcW w:type="dxa" w:w="1728"/>
          </w:tcPr>
          <w:p>
            <w:r>
              <w:t>Month 6+</w:t>
            </w:r>
          </w:p>
        </w:tc>
        <w:tc>
          <w:tcPr>
            <w:tcW w:type="dxa" w:w="1728"/>
          </w:tcPr>
          <w:p>
            <w:r>
              <w:t>Content writers</w:t>
            </w:r>
          </w:p>
        </w:tc>
        <w:tc>
          <w:tcPr>
            <w:tcW w:type="dxa" w:w="1728"/>
          </w:tcPr>
          <w:p>
            <w:r>
              <w:t>Education research</w:t>
            </w:r>
          </w:p>
        </w:tc>
      </w:tr>
      <w:tr>
        <w:tc>
          <w:tcPr>
            <w:tcW w:type="dxa" w:w="1728"/>
          </w:tcPr>
          <w:p>
            <w:r>
              <w:t>College Images</w:t>
            </w:r>
          </w:p>
        </w:tc>
        <w:tc>
          <w:tcPr>
            <w:tcW w:type="dxa" w:w="1728"/>
          </w:tcPr>
          <w:p>
            <w:r>
              <w:t>Per college</w:t>
            </w:r>
          </w:p>
        </w:tc>
        <w:tc>
          <w:tcPr>
            <w:tcW w:type="dxa" w:w="1728"/>
          </w:tcPr>
          <w:p>
            <w:r>
              <w:t>Ongoing</w:t>
            </w:r>
          </w:p>
        </w:tc>
        <w:tc>
          <w:tcPr>
            <w:tcW w:type="dxa" w:w="1728"/>
          </w:tcPr>
          <w:p>
            <w:r>
              <w:t>Web scraping + submissions</w:t>
            </w:r>
          </w:p>
        </w:tc>
        <w:tc>
          <w:tcPr>
            <w:tcW w:type="dxa" w:w="1728"/>
          </w:tcPr>
          <w:p>
            <w:r>
              <w:t>College websites</w:t>
            </w:r>
          </w:p>
        </w:tc>
      </w:tr>
    </w:tbl>
    <w:p/>
    <w:p>
      <w:pPr>
        <w:pStyle w:val="Heading2"/>
      </w:pPr>
      <w:r>
        <w:t>9.3. Data Quality Process</w:t>
      </w:r>
    </w:p>
    <w:p>
      <w:pPr>
        <w:pStyle w:val="ListBullet"/>
      </w:pPr>
      <w:r>
        <w:t>Every record has: data_source, verification_status, last_verified_date</w:t>
      </w:r>
    </w:p>
    <w:p>
      <w:pPr>
        <w:pStyle w:val="ListBullet"/>
      </w:pPr>
      <w:r>
        <w:t>Source must be one of: official website, govt source, regulatory authority, university, verified communication</w:t>
      </w:r>
    </w:p>
    <w:p>
      <w:pPr>
        <w:pStyle w:val="ListBullet"/>
      </w:pPr>
      <w:r>
        <w:t>Fees marked as 'approximate' when not guaranteed</w:t>
      </w:r>
    </w:p>
    <w:p>
      <w:pPr>
        <w:pStyle w:val="ListBullet"/>
      </w:pPr>
      <w:r>
        <w:t>Verification team reviews data periodically</w:t>
      </w:r>
    </w:p>
    <w:p>
      <w:pPr>
        <w:pStyle w:val="ListBullet"/>
      </w:pPr>
      <w:r>
        <w:t>User feedback loop for data corrections</w:t>
      </w:r>
    </w:p>
    <w:p>
      <w:r>
        <w:br w:type="page"/>
      </w:r>
    </w:p>
    <w:p>
      <w:pPr>
        <w:pStyle w:val="Heading1"/>
      </w:pPr>
      <w:r>
        <w:t>10. DEPLOYMENT &amp; LAUNCH PLAN</w:t>
      </w:r>
    </w:p>
    <w:p>
      <w:pPr>
        <w:pStyle w:val="Heading2"/>
      </w:pPr>
      <w:r>
        <w:t>10.1. Environment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Update 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localhost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Feature development</w:t>
            </w:r>
          </w:p>
        </w:tc>
      </w:tr>
      <w:tr>
        <w:tc>
          <w:tcPr>
            <w:tcW w:type="dxa" w:w="2160"/>
          </w:tcPr>
          <w:p>
            <w:r>
              <w:t>Staging</w:t>
            </w:r>
          </w:p>
        </w:tc>
        <w:tc>
          <w:tcPr>
            <w:tcW w:type="dxa" w:w="2160"/>
          </w:tcPr>
          <w:p>
            <w:r>
              <w:t>staging.padhaanewala.in</w:t>
            </w:r>
          </w:p>
        </w:tc>
        <w:tc>
          <w:tcPr>
            <w:tcW w:type="dxa" w:w="2160"/>
          </w:tcPr>
          <w:p>
            <w:r>
              <w:t>Test releases</w:t>
            </w:r>
          </w:p>
        </w:tc>
        <w:tc>
          <w:tcPr>
            <w:tcW w:type="dxa" w:w="2160"/>
          </w:tcPr>
          <w:p>
            <w:r>
              <w:t>QA, UAT, client demo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padhaanewala.in</w:t>
            </w:r>
          </w:p>
        </w:tc>
        <w:tc>
          <w:tcPr>
            <w:tcW w:type="dxa" w:w="2160"/>
          </w:tcPr>
          <w:p>
            <w:r>
              <w:t>Final</w:t>
            </w:r>
          </w:p>
        </w:tc>
        <w:tc>
          <w:tcPr>
            <w:tcW w:type="dxa" w:w="2160"/>
          </w:tcPr>
          <w:p>
            <w:r>
              <w:t>Live users</w:t>
            </w:r>
          </w:p>
        </w:tc>
      </w:tr>
    </w:tbl>
    <w:p/>
    <w:p>
      <w:pPr>
        <w:pStyle w:val="Heading2"/>
      </w:pPr>
      <w:r>
        <w:t>10.2. Deployment Pipeline</w:t>
      </w:r>
    </w:p>
    <w:p>
      <w:r>
        <w:t>GitHub Actions CI/CD:</w:t>
      </w:r>
    </w:p>
    <w:p>
      <w:pPr>
        <w:pStyle w:val="ListBullet"/>
      </w:pPr>
      <w:r>
        <w:t>1. Developer pushes code to feature/* branch</w:t>
      </w:r>
    </w:p>
    <w:p>
      <w:pPr>
        <w:pStyle w:val="ListBullet"/>
      </w:pPr>
      <w:r>
        <w:t>2. CI runs linting + unit tests</w:t>
      </w:r>
    </w:p>
    <w:p>
      <w:pPr>
        <w:pStyle w:val="ListBullet"/>
      </w:pPr>
      <w:r>
        <w:t>3. Code review + merge to develop branch</w:t>
      </w:r>
    </w:p>
    <w:p>
      <w:pPr>
        <w:pStyle w:val="ListBullet"/>
      </w:pPr>
      <w:r>
        <w:t>4. Auto-deploy to staging environment</w:t>
      </w:r>
    </w:p>
    <w:p>
      <w:pPr>
        <w:pStyle w:val="ListBullet"/>
      </w:pPr>
      <w:r>
        <w:t>5. QA testing on staging</w:t>
      </w:r>
    </w:p>
    <w:p>
      <w:pPr>
        <w:pStyle w:val="ListBullet"/>
      </w:pPr>
      <w:r>
        <w:t>6. Merge to main branch</w:t>
      </w:r>
    </w:p>
    <w:p>
      <w:pPr>
        <w:pStyle w:val="ListBullet"/>
      </w:pPr>
      <w:r>
        <w:t>7. Auto-deploy to production (after approval)</w:t>
      </w:r>
    </w:p>
    <w:p>
      <w:pPr>
        <w:pStyle w:val="Heading2"/>
      </w:pPr>
      <w:r>
        <w:t>10.3. Launch Strategy</w:t>
      </w:r>
    </w:p>
    <w:p>
      <w:pPr>
        <w:pStyle w:val="ListBullet"/>
      </w:pPr>
      <w:r>
        <w:t>Soft launch with core features (Month 8.5)</w:t>
      </w:r>
    </w:p>
    <w:p>
      <w:pPr>
        <w:pStyle w:val="ListBullet"/>
      </w:pPr>
      <w:r>
        <w:t>Invite selected beta users for feedback</w:t>
      </w:r>
    </w:p>
    <w:p>
      <w:pPr>
        <w:pStyle w:val="ListBullet"/>
      </w:pPr>
      <w:r>
        <w:t>Fix critical issues from beta</w:t>
      </w:r>
    </w:p>
    <w:p>
      <w:pPr>
        <w:pStyle w:val="ListBullet"/>
      </w:pPr>
      <w:r>
        <w:t>Full production launch (Month 9)</w:t>
      </w:r>
    </w:p>
    <w:p>
      <w:pPr>
        <w:pStyle w:val="ListBullet"/>
      </w:pPr>
      <w:r>
        <w:t>Post-launch monitoring for 48 hours</w:t>
      </w:r>
    </w:p>
    <w:p>
      <w:pPr>
        <w:pStyle w:val="ListBullet"/>
      </w:pPr>
      <w:r>
        <w:t>Prepare rollback plan if critical issues occur</w:t>
      </w:r>
    </w:p>
    <w:p>
      <w:r>
        <w:br w:type="page"/>
      </w:r>
    </w:p>
    <w:p>
      <w:pPr>
        <w:pStyle w:val="Heading1"/>
      </w:pPr>
      <w:r>
        <w:t>11. PROJECT GOVERNANCE</w:t>
      </w:r>
    </w:p>
    <w:p>
      <w:pPr>
        <w:pStyle w:val="Heading2"/>
      </w:pPr>
      <w:r>
        <w:t>11.1. Decision Authority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Decision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 Maker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880"/>
          </w:tcPr>
          <w:p>
            <w:r>
              <w:t>Daily Decisions</w:t>
            </w:r>
          </w:p>
        </w:tc>
        <w:tc>
          <w:tcPr>
            <w:tcW w:type="dxa" w:w="2880"/>
          </w:tcPr>
          <w:p>
            <w:r>
              <w:t>Development team</w:t>
            </w:r>
          </w:p>
        </w:tc>
        <w:tc>
          <w:tcPr>
            <w:tcW w:type="dxa" w:w="2880"/>
          </w:tcPr>
          <w:p>
            <w:r>
              <w:t>Technical choices within scope</w:t>
            </w:r>
          </w:p>
        </w:tc>
      </w:tr>
      <w:tr>
        <w:tc>
          <w:tcPr>
            <w:tcW w:type="dxa" w:w="2880"/>
          </w:tcPr>
          <w:p>
            <w:r>
              <w:t>Sprint Decisions</w:t>
            </w:r>
          </w:p>
        </w:tc>
        <w:tc>
          <w:tcPr>
            <w:tcW w:type="dxa" w:w="2880"/>
          </w:tcPr>
          <w:p>
            <w:r>
              <w:t>PM</w:t>
            </w:r>
          </w:p>
        </w:tc>
        <w:tc>
          <w:tcPr>
            <w:tcW w:type="dxa" w:w="2880"/>
          </w:tcPr>
          <w:p>
            <w:r>
              <w:t>Task priorities, sprint scope</w:t>
            </w:r>
          </w:p>
        </w:tc>
      </w:tr>
      <w:tr>
        <w:tc>
          <w:tcPr>
            <w:tcW w:type="dxa" w:w="2880"/>
          </w:tcPr>
          <w:p>
            <w:r>
              <w:t>Phase Scope</w:t>
            </w:r>
          </w:p>
        </w:tc>
        <w:tc>
          <w:tcPr>
            <w:tcW w:type="dxa" w:w="2880"/>
          </w:tcPr>
          <w:p>
            <w:r>
              <w:t>PM + Project Owner</w:t>
            </w:r>
          </w:p>
        </w:tc>
        <w:tc>
          <w:tcPr>
            <w:tcW w:type="dxa" w:w="2880"/>
          </w:tcPr>
          <w:p>
            <w:r>
              <w:t>Feature prioritization, scope</w:t>
            </w:r>
          </w:p>
        </w:tc>
      </w:tr>
      <w:tr>
        <w:tc>
          <w:tcPr>
            <w:tcW w:type="dxa" w:w="2880"/>
          </w:tcPr>
          <w:p>
            <w:r>
              <w:t>Budget Decisions</w:t>
            </w:r>
          </w:p>
        </w:tc>
        <w:tc>
          <w:tcPr>
            <w:tcW w:type="dxa" w:w="2880"/>
          </w:tcPr>
          <w:p>
            <w:r>
              <w:t>Project Owner</w:t>
            </w:r>
          </w:p>
        </w:tc>
        <w:tc>
          <w:tcPr>
            <w:tcW w:type="dxa" w:w="2880"/>
          </w:tcPr>
          <w:p>
            <w:r>
              <w:t>Budget allocation, hiring</w:t>
            </w:r>
          </w:p>
        </w:tc>
      </w:tr>
      <w:tr>
        <w:tc>
          <w:tcPr>
            <w:tcW w:type="dxa" w:w="2880"/>
          </w:tcPr>
          <w:p>
            <w:r>
              <w:t>Architecture Changes</w:t>
            </w:r>
          </w:p>
        </w:tc>
        <w:tc>
          <w:tcPr>
            <w:tcW w:type="dxa" w:w="2880"/>
          </w:tcPr>
          <w:p>
            <w:r>
              <w:t>PM + Tech Lead</w:t>
            </w:r>
          </w:p>
        </w:tc>
        <w:tc>
          <w:tcPr>
            <w:tcW w:type="dxa" w:w="2880"/>
          </w:tcPr>
          <w:p>
            <w:r>
              <w:t>Material architecture deviations</w:t>
            </w:r>
          </w:p>
        </w:tc>
      </w:tr>
      <w:tr>
        <w:tc>
          <w:tcPr>
            <w:tcW w:type="dxa" w:w="2880"/>
          </w:tcPr>
          <w:p>
            <w:r>
              <w:t>Final Approval</w:t>
            </w:r>
          </w:p>
        </w:tc>
        <w:tc>
          <w:tcPr>
            <w:tcW w:type="dxa" w:w="2880"/>
          </w:tcPr>
          <w:p>
            <w:r>
              <w:t>Project Owner</w:t>
            </w:r>
          </w:p>
        </w:tc>
        <w:tc>
          <w:tcPr>
            <w:tcW w:type="dxa" w:w="2880"/>
          </w:tcPr>
          <w:p>
            <w:r>
              <w:t>Launch approval, contract</w:t>
            </w:r>
          </w:p>
        </w:tc>
      </w:tr>
    </w:tbl>
    <w:p/>
    <w:p>
      <w:pPr>
        <w:pStyle w:val="Heading2"/>
      </w:pPr>
      <w:r>
        <w:t>11.2. Milestone Sign-off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Success Criteria</w:t>
            </w:r>
          </w:p>
        </w:tc>
      </w:tr>
      <w:tr>
        <w:tc>
          <w:tcPr>
            <w:tcW w:type="dxa" w:w="2880"/>
          </w:tcPr>
          <w:p>
            <w:r>
              <w:t>M1: Foundation Complete</w:t>
            </w:r>
          </w:p>
        </w:tc>
        <w:tc>
          <w:tcPr>
            <w:tcW w:type="dxa" w:w="2880"/>
          </w:tcPr>
          <w:p>
            <w:r>
              <w:t>End of Month 1</w:t>
            </w:r>
          </w:p>
        </w:tc>
        <w:tc>
          <w:tcPr>
            <w:tcW w:type="dxa" w:w="2880"/>
          </w:tcPr>
          <w:p>
            <w:r>
              <w:t>Database schema, auth, environment</w:t>
            </w:r>
          </w:p>
        </w:tc>
      </w:tr>
      <w:tr>
        <w:tc>
          <w:tcPr>
            <w:tcW w:type="dxa" w:w="2880"/>
          </w:tcPr>
          <w:p>
            <w:r>
              <w:t>M2: Core Features Complete</w:t>
            </w:r>
          </w:p>
        </w:tc>
        <w:tc>
          <w:tcPr>
            <w:tcW w:type="dxa" w:w="2880"/>
          </w:tcPr>
          <w:p>
            <w:r>
              <w:t>End of Month 2</w:t>
            </w:r>
          </w:p>
        </w:tc>
        <w:tc>
          <w:tcPr>
            <w:tcW w:type="dxa" w:w="2880"/>
          </w:tcPr>
          <w:p>
            <w:r>
              <w:t>Colleges, Courses, Search</w:t>
            </w:r>
          </w:p>
        </w:tc>
      </w:tr>
      <w:tr>
        <w:tc>
          <w:tcPr>
            <w:tcW w:type="dxa" w:w="2880"/>
          </w:tcPr>
          <w:p>
            <w:r>
              <w:t>M3: Content Complete</w:t>
            </w:r>
          </w:p>
        </w:tc>
        <w:tc>
          <w:tcPr>
            <w:tcW w:type="dxa" w:w="2880"/>
          </w:tcPr>
          <w:p>
            <w:r>
              <w:t>End of Month 3</w:t>
            </w:r>
          </w:p>
        </w:tc>
        <w:tc>
          <w:tcPr>
            <w:tcW w:type="dxa" w:w="2880"/>
          </w:tcPr>
          <w:p>
            <w:r>
              <w:t>Scholarships, Exams, Search</w:t>
            </w:r>
          </w:p>
        </w:tc>
      </w:tr>
      <w:tr>
        <w:tc>
          <w:tcPr>
            <w:tcW w:type="dxa" w:w="2880"/>
          </w:tcPr>
          <w:p>
            <w:r>
              <w:t>M4: Student Features</w:t>
            </w:r>
          </w:p>
        </w:tc>
        <w:tc>
          <w:tcPr>
            <w:tcW w:type="dxa" w:w="2880"/>
          </w:tcPr>
          <w:p>
            <w:r>
              <w:t>End of Month 4</w:t>
            </w:r>
          </w:p>
        </w:tc>
        <w:tc>
          <w:tcPr>
            <w:tcW w:type="dxa" w:w="2880"/>
          </w:tcPr>
          <w:p>
            <w:r>
              <w:t>Accounts, Reviews, Comparison</w:t>
            </w:r>
          </w:p>
        </w:tc>
      </w:tr>
      <w:tr>
        <w:tc>
          <w:tcPr>
            <w:tcW w:type="dxa" w:w="2880"/>
          </w:tcPr>
          <w:p>
            <w:r>
              <w:t>M5: AI Features</w:t>
            </w:r>
          </w:p>
        </w:tc>
        <w:tc>
          <w:tcPr>
            <w:tcW w:type="dxa" w:w="2880"/>
          </w:tcPr>
          <w:p>
            <w:r>
              <w:t>End of Month 5</w:t>
            </w:r>
          </w:p>
        </w:tc>
        <w:tc>
          <w:tcPr>
            <w:tcW w:type="dxa" w:w="2880"/>
          </w:tcPr>
          <w:p>
            <w:r>
              <w:t>Predictor, Assistant</w:t>
            </w:r>
          </w:p>
        </w:tc>
      </w:tr>
      <w:tr>
        <w:tc>
          <w:tcPr>
            <w:tcW w:type="dxa" w:w="2880"/>
          </w:tcPr>
          <w:p>
            <w:r>
              <w:t>M6: Admin Complete</w:t>
            </w:r>
          </w:p>
        </w:tc>
        <w:tc>
          <w:tcPr>
            <w:tcW w:type="dxa" w:w="2880"/>
          </w:tcPr>
          <w:p>
            <w:r>
              <w:t>End of Month 6</w:t>
            </w:r>
          </w:p>
        </w:tc>
        <w:tc>
          <w:tcPr>
            <w:tcW w:type="dxa" w:w="2880"/>
          </w:tcPr>
          <w:p>
            <w:r>
              <w:t>Admin, CMS</w:t>
            </w:r>
          </w:p>
        </w:tc>
      </w:tr>
      <w:tr>
        <w:tc>
          <w:tcPr>
            <w:tcW w:type="dxa" w:w="2880"/>
          </w:tcPr>
          <w:p>
            <w:r>
              <w:t>M7: Mock Tests</w:t>
            </w:r>
          </w:p>
        </w:tc>
        <w:tc>
          <w:tcPr>
            <w:tcW w:type="dxa" w:w="2880"/>
          </w:tcPr>
          <w:p>
            <w:r>
              <w:t>End of Month 7</w:t>
            </w:r>
          </w:p>
        </w:tc>
        <w:tc>
          <w:tcPr>
            <w:tcW w:type="dxa" w:w="2880"/>
          </w:tcPr>
          <w:p>
            <w:r>
              <w:t>Test engine complete</w:t>
            </w:r>
          </w:p>
        </w:tc>
      </w:tr>
      <w:tr>
        <w:tc>
          <w:tcPr>
            <w:tcW w:type="dxa" w:w="2880"/>
          </w:tcPr>
          <w:p>
            <w:r>
              <w:t>M8: CRM Complete</w:t>
            </w:r>
          </w:p>
        </w:tc>
        <w:tc>
          <w:tcPr>
            <w:tcW w:type="dxa" w:w="2880"/>
          </w:tcPr>
          <w:p>
            <w:r>
              <w:t>End of Month 8</w:t>
            </w:r>
          </w:p>
        </w:tc>
        <w:tc>
          <w:tcPr>
            <w:tcW w:type="dxa" w:w="2880"/>
          </w:tcPr>
          <w:p>
            <w:r>
              <w:t>Leads, Counsellors</w:t>
            </w:r>
          </w:p>
        </w:tc>
      </w:tr>
      <w:tr>
        <w:tc>
          <w:tcPr>
            <w:tcW w:type="dxa" w:w="2880"/>
          </w:tcPr>
          <w:p>
            <w:r>
              <w:t>M9: LAUNCH</w:t>
            </w:r>
          </w:p>
        </w:tc>
        <w:tc>
          <w:tcPr>
            <w:tcW w:type="dxa" w:w="2880"/>
          </w:tcPr>
          <w:p>
            <w:r>
              <w:t>End of Month 9</w:t>
            </w:r>
          </w:p>
        </w:tc>
        <w:tc>
          <w:tcPr>
            <w:tcW w:type="dxa" w:w="2880"/>
          </w:tcPr>
          <w:p>
            <w:r>
              <w:t>Production launch</w:t>
            </w:r>
          </w:p>
        </w:tc>
      </w:tr>
    </w:tbl>
    <w:p/>
    <w:p>
      <w:r>
        <w:br w:type="page"/>
      </w:r>
    </w:p>
    <w:p>
      <w:pPr>
        <w:pStyle w:val="Heading1"/>
      </w:pPr>
      <w:r>
        <w:t>12. POST-LAUNCH SUPPORT PLAN</w:t>
      </w:r>
    </w:p>
    <w:p>
      <w:pPr>
        <w:pStyle w:val="Heading2"/>
      </w:pPr>
      <w:r>
        <w:t>12.1. Support Structure (First 90 Days)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Monitoring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 Time</w:t>
            </w:r>
          </w:p>
        </w:tc>
      </w:tr>
      <w:tr>
        <w:tc>
          <w:tcPr>
            <w:tcW w:type="dxa" w:w="2880"/>
          </w:tcPr>
          <w:p>
            <w:r>
              <w:t>Week 1-2</w:t>
            </w:r>
          </w:p>
        </w:tc>
        <w:tc>
          <w:tcPr>
            <w:tcW w:type="dxa" w:w="2880"/>
          </w:tcPr>
          <w:p>
            <w:r>
              <w:t>24/7 monitoring</w:t>
            </w:r>
          </w:p>
        </w:tc>
        <w:tc>
          <w:tcPr>
            <w:tcW w:type="dxa" w:w="2880"/>
          </w:tcPr>
          <w:p>
            <w:r>
              <w:t>Critical bug fixes within 4 hours</w:t>
            </w:r>
          </w:p>
        </w:tc>
      </w:tr>
      <w:tr>
        <w:tc>
          <w:tcPr>
            <w:tcW w:type="dxa" w:w="2880"/>
          </w:tcPr>
          <w:p>
            <w:r>
              <w:t>Week 3-4</w:t>
            </w:r>
          </w:p>
        </w:tc>
        <w:tc>
          <w:tcPr>
            <w:tcW w:type="dxa" w:w="2880"/>
          </w:tcPr>
          <w:p>
            <w:r>
              <w:t>High priority monitoring</w:t>
            </w:r>
          </w:p>
        </w:tc>
        <w:tc>
          <w:tcPr>
            <w:tcW w:type="dxa" w:w="2880"/>
          </w:tcPr>
          <w:p>
            <w:r>
              <w:t>Bugs fixed within 24 hours</w:t>
            </w:r>
          </w:p>
        </w:tc>
      </w:tr>
      <w:tr>
        <w:tc>
          <w:tcPr>
            <w:tcW w:type="dxa" w:w="2880"/>
          </w:tcPr>
          <w:p>
            <w:r>
              <w:t>Month 2</w:t>
            </w:r>
          </w:p>
        </w:tc>
        <w:tc>
          <w:tcPr>
            <w:tcW w:type="dxa" w:w="2880"/>
          </w:tcPr>
          <w:p>
            <w:r>
              <w:t>Normal priority</w:t>
            </w:r>
          </w:p>
        </w:tc>
        <w:tc>
          <w:tcPr>
            <w:tcW w:type="dxa" w:w="2880"/>
          </w:tcPr>
          <w:p>
            <w:r>
              <w:t>Bugs fixed within 48 hours</w:t>
            </w:r>
          </w:p>
        </w:tc>
      </w:tr>
      <w:tr>
        <w:tc>
          <w:tcPr>
            <w:tcW w:type="dxa" w:w="2880"/>
          </w:tcPr>
          <w:p>
            <w:r>
              <w:t>Month 3</w:t>
            </w:r>
          </w:p>
        </w:tc>
        <w:tc>
          <w:tcPr>
            <w:tcW w:type="dxa" w:w="2880"/>
          </w:tcPr>
          <w:p>
            <w:r>
              <w:t>Maintenance mode</w:t>
            </w:r>
          </w:p>
        </w:tc>
        <w:tc>
          <w:tcPr>
            <w:tcW w:type="dxa" w:w="2880"/>
          </w:tcPr>
          <w:p>
            <w:r>
              <w:t>Scheduled updates</w:t>
            </w:r>
          </w:p>
        </w:tc>
      </w:tr>
    </w:tbl>
    <w:p/>
    <w:p>
      <w:pPr>
        <w:pStyle w:val="Heading2"/>
      </w:pPr>
      <w:r>
        <w:t>12.2. Maintenance Plan</w:t>
      </w:r>
    </w:p>
    <w:p>
      <w:pPr>
        <w:pStyle w:val="ListBullet"/>
      </w:pPr>
      <w:r>
        <w:t>Weekly data verification updates</w:t>
      </w:r>
    </w:p>
    <w:p>
      <w:pPr>
        <w:pStyle w:val="ListBullet"/>
      </w:pPr>
      <w:r>
        <w:t>Monthly dependency updates</w:t>
      </w:r>
    </w:p>
    <w:p>
      <w:pPr>
        <w:pStyle w:val="ListBullet"/>
      </w:pPr>
      <w:r>
        <w:t>Quarterly security audits</w:t>
      </w:r>
    </w:p>
    <w:p>
      <w:pPr>
        <w:pStyle w:val="ListBullet"/>
      </w:pPr>
      <w:r>
        <w:t>Continuous SEO improvements</w:t>
      </w:r>
    </w:p>
    <w:p>
      <w:pPr>
        <w:pStyle w:val="ListBullet"/>
      </w:pPr>
      <w:r>
        <w:t>Content updates (blogs, scholarships, exams)</w:t>
      </w:r>
    </w:p>
    <w:p>
      <w:pPr>
        <w:pStyle w:val="Heading2"/>
      </w:pPr>
      <w:r>
        <w:t>12.3. Post-Launch KPIs (First 3 Months)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(3 months)</w:t>
            </w:r>
          </w:p>
        </w:tc>
      </w:tr>
      <w:tr>
        <w:tc>
          <w:tcPr>
            <w:tcW w:type="dxa" w:w="4320"/>
          </w:tcPr>
          <w:p>
            <w:r>
              <w:t>Website visitors</w:t>
            </w:r>
          </w:p>
        </w:tc>
        <w:tc>
          <w:tcPr>
            <w:tcW w:type="dxa" w:w="4320"/>
          </w:tcPr>
          <w:p>
            <w:r>
              <w:t>10,000/month</w:t>
            </w:r>
          </w:p>
        </w:tc>
      </w:tr>
      <w:tr>
        <w:tc>
          <w:tcPr>
            <w:tcW w:type="dxa" w:w="4320"/>
          </w:tcPr>
          <w:p>
            <w:r>
              <w:t>College page views</w:t>
            </w:r>
          </w:p>
        </w:tc>
        <w:tc>
          <w:tcPr>
            <w:tcW w:type="dxa" w:w="4320"/>
          </w:tcPr>
          <w:p>
            <w:r>
              <w:t>5,000/month</w:t>
            </w:r>
          </w:p>
        </w:tc>
      </w:tr>
      <w:tr>
        <w:tc>
          <w:tcPr>
            <w:tcW w:type="dxa" w:w="4320"/>
          </w:tcPr>
          <w:p>
            <w:r>
              <w:t>Course page views</w:t>
            </w:r>
          </w:p>
        </w:tc>
        <w:tc>
          <w:tcPr>
            <w:tcW w:type="dxa" w:w="4320"/>
          </w:tcPr>
          <w:p>
            <w:r>
              <w:t>3,000/month</w:t>
            </w:r>
          </w:p>
        </w:tc>
      </w:tr>
      <w:tr>
        <w:tc>
          <w:tcPr>
            <w:tcW w:type="dxa" w:w="4320"/>
          </w:tcPr>
          <w:p>
            <w:r>
              <w:t>Enquiries/Leads</w:t>
            </w:r>
          </w:p>
        </w:tc>
        <w:tc>
          <w:tcPr>
            <w:tcW w:type="dxa" w:w="4320"/>
          </w:tcPr>
          <w:p>
            <w:r>
              <w:t>500/month</w:t>
            </w:r>
          </w:p>
        </w:tc>
      </w:tr>
      <w:tr>
        <w:tc>
          <w:tcPr>
            <w:tcW w:type="dxa" w:w="4320"/>
          </w:tcPr>
          <w:p>
            <w:r>
              <w:t>Predictor usage</w:t>
            </w:r>
          </w:p>
        </w:tc>
        <w:tc>
          <w:tcPr>
            <w:tcW w:type="dxa" w:w="4320"/>
          </w:tcPr>
          <w:p>
            <w:r>
              <w:t>1,000/month</w:t>
            </w:r>
          </w:p>
        </w:tc>
      </w:tr>
      <w:tr>
        <w:tc>
          <w:tcPr>
            <w:tcW w:type="dxa" w:w="4320"/>
          </w:tcPr>
          <w:p>
            <w:r>
              <w:t>Mock test attempts</w:t>
            </w:r>
          </w:p>
        </w:tc>
        <w:tc>
          <w:tcPr>
            <w:tcW w:type="dxa" w:w="4320"/>
          </w:tcPr>
          <w:p>
            <w:r>
              <w:t>500/month</w:t>
            </w:r>
          </w:p>
        </w:tc>
      </w:tr>
      <w:tr>
        <w:tc>
          <w:tcPr>
            <w:tcW w:type="dxa" w:w="4320"/>
          </w:tcPr>
          <w:p>
            <w:r>
              <w:t>Student registrations</w:t>
            </w:r>
          </w:p>
        </w:tc>
        <w:tc>
          <w:tcPr>
            <w:tcW w:type="dxa" w:w="4320"/>
          </w:tcPr>
          <w:p>
            <w:r>
              <w:t>1,000/month</w:t>
            </w:r>
          </w:p>
        </w:tc>
      </w:tr>
      <w:tr>
        <w:tc>
          <w:tcPr>
            <w:tcW w:type="dxa" w:w="4320"/>
          </w:tcPr>
          <w:p>
            <w:r>
              <w:t>Blog readers</w:t>
            </w:r>
          </w:p>
        </w:tc>
        <w:tc>
          <w:tcPr>
            <w:tcW w:type="dxa" w:w="4320"/>
          </w:tcPr>
          <w:p>
            <w:r>
              <w:t>2,000/month</w:t>
            </w:r>
          </w:p>
        </w:tc>
      </w:tr>
      <w:tr>
        <w:tc>
          <w:tcPr>
            <w:tcW w:type="dxa" w:w="4320"/>
          </w:tcPr>
          <w:p>
            <w:r>
              <w:t>Google ranking (target keywords)</w:t>
            </w:r>
          </w:p>
        </w:tc>
        <w:tc>
          <w:tcPr>
            <w:tcW w:type="dxa" w:w="4320"/>
          </w:tcPr>
          <w:p>
            <w:r>
              <w:t>Top 20</w:t>
            </w:r>
          </w:p>
        </w:tc>
      </w:tr>
    </w:tbl>
    <w:p/>
    <w:p>
      <w:r>
        <w:br w:type="page"/>
      </w:r>
    </w:p>
    <w:p>
      <w:pPr>
        <w:pStyle w:val="Heading1"/>
      </w:pPr>
      <w:r>
        <w:t>13. APPROVALS</w:t>
      </w:r>
    </w:p>
    <w:p>
      <w:r>
        <w:t>This Project Plan has been reviewed and approved by: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t>Padhaanewala Founder / Project Owner</w:t>
            </w:r>
          </w:p>
        </w:tc>
        <w:tc>
          <w:tcPr>
            <w:tcW w:type="dxa" w:w="2880"/>
          </w:tcPr>
          <w:p>
            <w:r>
              <w:t>______________________</w:t>
            </w:r>
          </w:p>
        </w:tc>
        <w:tc>
          <w:tcPr>
            <w:tcW w:type="dxa" w:w="2880"/>
          </w:tcPr>
          <w:p>
            <w:r>
              <w:t>Date: ____________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______________________</w:t>
            </w:r>
          </w:p>
        </w:tc>
        <w:tc>
          <w:tcPr>
            <w:tcW w:type="dxa" w:w="2880"/>
          </w:tcPr>
          <w:p>
            <w:r>
              <w:t>Date: ____________</w:t>
            </w:r>
          </w:p>
        </w:tc>
      </w:tr>
      <w:tr>
        <w:tc>
          <w:tcPr>
            <w:tcW w:type="dxa" w:w="2880"/>
          </w:tcPr>
          <w:p>
            <w:r>
              <w:t>Lead Backend Engineer</w:t>
            </w:r>
          </w:p>
        </w:tc>
        <w:tc>
          <w:tcPr>
            <w:tcW w:type="dxa" w:w="2880"/>
          </w:tcPr>
          <w:p>
            <w:r>
              <w:t>______________________</w:t>
            </w:r>
          </w:p>
        </w:tc>
        <w:tc>
          <w:tcPr>
            <w:tcW w:type="dxa" w:w="2880"/>
          </w:tcPr>
          <w:p>
            <w:r>
              <w:t>Date: ____________</w:t>
            </w:r>
          </w:p>
        </w:tc>
      </w:tr>
      <w:tr>
        <w:tc>
          <w:tcPr>
            <w:tcW w:type="dxa" w:w="2880"/>
          </w:tcPr>
          <w:p>
            <w:r>
              <w:t>Lead Frontend Engineer</w:t>
            </w:r>
          </w:p>
        </w:tc>
        <w:tc>
          <w:tcPr>
            <w:tcW w:type="dxa" w:w="2880"/>
          </w:tcPr>
          <w:p>
            <w:r>
              <w:t>______________________</w:t>
            </w:r>
          </w:p>
        </w:tc>
        <w:tc>
          <w:tcPr>
            <w:tcW w:type="dxa" w:w="2880"/>
          </w:tcPr>
          <w:p>
            <w:r>
              <w:t>Date: ____________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00336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