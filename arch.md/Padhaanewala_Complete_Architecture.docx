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3366"/>
          <w:sz w:val="48"/>
        </w:rPr>
        <w:t>PADHAANEWALA EDUTECH SERVICES</w:t>
      </w:r>
    </w:p>
    <w:p>
      <w:pPr>
        <w:jc w:val="center"/>
      </w:pPr>
      <w:r>
        <w:rPr>
          <w:b w:val="0"/>
          <w:color w:val="003366"/>
          <w:sz w:val="32"/>
        </w:rPr>
        <w:t>BENGALURU - 560100</w:t>
      </w:r>
    </w:p>
    <w:p/>
    <w:p>
      <w:pPr>
        <w:jc w:val="center"/>
      </w:pPr>
      <w:r>
        <w:rPr>
          <w:b/>
          <w:color w:val="003366"/>
          <w:sz w:val="52"/>
        </w:rPr>
        <w:t>COMPLETE SYSTEM ARCHITECTURE</w:t>
      </w:r>
    </w:p>
    <w:p/>
    <w:p>
      <w:pPr>
        <w:jc w:val="center"/>
      </w:pPr>
      <w:r>
        <w:rPr>
          <w:b w:val="0"/>
          <w:color w:val="003366"/>
          <w:sz w:val="28"/>
        </w:rPr>
        <w:t>Padhaanewala Education Technology Platform</w:t>
      </w:r>
    </w:p>
    <w:p>
      <w:pPr>
        <w:jc w:val="center"/>
      </w:pPr>
      <w:r>
        <w:rPr>
          <w:b w:val="0"/>
          <w:color w:val="003366"/>
          <w:sz w:val="24"/>
        </w:rPr>
        <w:t>padhaanewala.in</w:t>
      </w:r>
    </w:p>
    <w:p>
      <w:pPr>
        <w:jc w:val="center"/>
      </w:pPr>
      <w:r>
        <w:rPr>
          <w:b w:val="0"/>
          <w:color w:val="003366"/>
          <w:sz w:val="24"/>
        </w:rPr>
        <w:t>Version: 1.0</w:t>
      </w:r>
    </w:p>
    <w:p>
      <w:pPr>
        <w:jc w:val="center"/>
      </w:pPr>
      <w:r>
        <w:rPr>
          <w:b w:val="0"/>
          <w:color w:val="003366"/>
          <w:sz w:val="24"/>
        </w:rPr>
        <w:t>Date: September 2026</w:t>
      </w:r>
    </w:p>
    <w:p>
      <w:r>
        <w:br w:type="page"/>
      </w:r>
    </w:p>
    <w:p>
      <w:pPr>
        <w:pStyle w:val="Heading1"/>
      </w:pPr>
      <w:r>
        <w:t>1. OVERALL SYSTEM ARCHITECTURE</w:t>
      </w:r>
    </w:p>
    <w:p>
      <w:r>
        <w:t>The complete Padhaanewala platform architecture showing all components and how they connect:</w:t>
      </w:r>
    </w:p>
    <w:p>
      <w:r>
        <w:rPr>
          <w:rFonts w:ascii="Consolas" w:hAnsi="Consolas"/>
          <w:sz w:val="18"/>
        </w:rPr>
        <w:br/>
        <w:t xml:space="preserve">                    ┌─────────────────────────────────────────────────────────┐</w:t>
        <w:br/>
        <w:t xml:space="preserve">                    │                         INTERNET                        │</w:t>
        <w:br/>
        <w:t xml:space="preserve">                    └───────────────────────────┬─────────────────────────────┘</w:t>
        <w:br/>
        <w:t xml:space="preserve">                                                │ HTTPS (443)</w:t>
        <w:br/>
        <w:t xml:space="preserve">                                                ▼</w:t>
        <w:br/>
        <w:t xml:space="preserve">                    ┌─────────────────────────────────────────────────────────┐</w:t>
        <w:br/>
        <w:t xml:space="preserve">                    │                       CLOUDFLARE                        │</w:t>
        <w:br/>
        <w:t xml:space="preserve">                    │                 (CDN + WAF + DDoS Protection)           │</w:t>
        <w:br/>
        <w:t xml:space="preserve">                    └───────────────────────────┬─────────────────────────────┘</w:t>
        <w:br/>
        <w:t xml:space="preserve">                                                │</w:t>
        <w:br/>
        <w:t xml:space="preserve">                                                ▼</w:t>
        <w:br/>
        <w:t xml:space="preserve">                    ┌─────────────────────────────────────────────────────────┐</w:t>
        <w:br/>
        <w:t xml:space="preserve">                    │                  LOAD BALANCER (Nginx)                  │</w:t>
        <w:br/>
        <w:t xml:space="preserve">                    │                  SSL Termination + Routing               │</w:t>
        <w:br/>
        <w:t xml:space="preserve">                    └───────────────────────────┬─────────────────────────────┘</w:t>
        <w:br/>
        <w:t xml:space="preserve">                                                │</w:t>
        <w:br/>
        <w:t xml:space="preserve">                 ┌──────────────────────────────┼──────────────────────────────┐</w:t>
        <w:br/>
        <w:t xml:space="preserve">                 │                              │                              │</w:t>
        <w:br/>
        <w:t xml:space="preserve">                 ▼                              ▼                              ▼</w:t>
        <w:br/>
        <w:t xml:space="preserve">        ┌──────────────────┐          ┌──────────────────┐          ┌──────────────────┐</w:t>
        <w:br/>
        <w:t xml:space="preserve">        │   NEXT.JS APP 1  │          │   NEXT.JS APP 2  │          │   NEXT.JS APP 3  │</w:t>
        <w:br/>
        <w:t xml:space="preserve">        │  (React + TS)    │          │  (React + TS)    │          │  (React + TS)    │</w:t>
        <w:br/>
        <w:t xml:space="preserve">        │  Public Website  │          │                  │          │                  │</w:t>
        <w:br/>
        <w:t xml:space="preserve">        │  Student Portal  │          │   Admin Portal   │          │   CRM Portal     │</w:t>
        <w:br/>
        <w:t xml:space="preserve">        │  SEO Pages       │          │   CMS            │          │   Counsellor     │</w:t>
        <w:br/>
        <w:t xml:space="preserve">        └────────┬─────────┘          └────────┬─────────┘          └────────┬─────────┘</w:t>
        <w:br/>
        <w:t xml:space="preserve">                 │                             │                             │</w:t>
        <w:br/>
        <w:t xml:space="preserve">                 └─────────────────────────────┼─────────────────────────────┘</w:t>
        <w:br/>
        <w:t xml:space="preserve">                                               │ REST API (HTTPS)</w:t>
        <w:br/>
        <w:t xml:space="preserve">                                               ▼</w:t>
        <w:br/>
        <w:t xml:space="preserve">                    ┌─────────────────────────────────────────────────────────┐</w:t>
        <w:br/>
        <w:t xml:space="preserve">                    │                  LOAD BALANCER (Nginx)                  │</w:t>
        <w:br/>
        <w:t xml:space="preserve">                    │                    API Gateway                          │</w:t>
        <w:br/>
        <w:t xml:space="preserve">                    │              Route: /api/v1/* to FastAPI                │</w:t>
        <w:br/>
        <w:t xml:space="preserve">                    └───────────────────────────┬─────────────────────────────┘</w:t>
        <w:br/>
        <w:t xml:space="preserve">                                                │</w:t>
        <w:br/>
        <w:t xml:space="preserve">                 ┌──────────────────────────────┼──────────────────────────────┐</w:t>
        <w:br/>
        <w:t xml:space="preserve">                 │                              │                              │</w:t>
        <w:br/>
        <w:t xml:space="preserve">                 ▼                              ▼                              ▼</w:t>
        <w:br/>
        <w:t xml:space="preserve">        ┌──────────────────┐          ┌──────────────────┐          ┌──────────────────┐</w:t>
        <w:br/>
        <w:t xml:space="preserve">        │   FASTAPI APP 1  │          │   FASTAPI APP 2  │          │   FASTAPI APP 3  │</w:t>
        <w:br/>
        <w:t xml:space="preserve">        │                  │          │                  │          │                  │</w:t>
        <w:br/>
        <w:t xml:space="preserve">        │  Bussiness Logic │          │   REST APIs      │          │   AI Services    │</w:t>
        <w:br/>
        <w:t xml:space="preserve">        │  Auth/Users      │          │   Colleges       │          │   Predictor      │</w:t>
        <w:br/>
        <w:t xml:space="preserve">        │  Search          │          │   Courses        │          │   Assistant      │</w:t>
        <w:br/>
        <w:t xml:space="preserve">        │  CRM/Leads       │          │   Mock Tests     │          │   RAG Pipeline   │</w:t>
        <w:br/>
        <w:t xml:space="preserve">        └────────┬─────────┘          └────────┬─────────┘          └────────┬─────────┘</w:t>
        <w:br/>
        <w:t xml:space="preserve">                 │                             │                             │</w:t>
        <w:br/>
        <w:t xml:space="preserve">                 └─────────────────────────────┼─────────────────────────────┘</w:t>
        <w:br/>
        <w:t xml:space="preserve">                                               │</w:t>
        <w:br/>
        <w:t xml:space="preserve">        ┌──────────────────────────────┬───────┼──────────┬──────────────────────────┐</w:t>
        <w:br/>
        <w:t xml:space="preserve">        │                              │               │                          │</w:t>
        <w:br/>
        <w:t xml:space="preserve">        ▼                              ▼               ▼                          ▼</w:t>
        <w:br/>
        <w:t>┌───────────────┐            ┌───────────────┐  ┌───────────────┐          ┌───────────────┐</w:t>
        <w:br/>
        <w:t>│   PostgreSQL  │            │     Redis     │  │ Celery Worker │          │ Object Storage│</w:t>
        <w:br/>
        <w:t>│               │            │               │  │               │          │   S3 / R2     │</w:t>
        <w:br/>
        <w:t>│  Main DB      │            │  Cache        │  │ Background    │          │               │</w:t>
        <w:br/>
        <w:t>│  All Tables   │            │  Sessions     │  │ Jobs:         │          │  Images       │</w:t>
        <w:br/>
        <w:t>│  pgvector     │            │  Rate Limits  │  │  Embeddings   │          │  Uploads      │</w:t>
        <w:br/>
        <w:t>│  Search       │            │  API Cache    │  │  CSV Import   │          │  Documents    │</w:t>
        <w:br/>
        <w:t>│               │            │  Queues       │  │  Emails       │          │  Media        │</w:t>
        <w:br/>
        <w:t>└───────────────┘            └───────────────┘  │  SMS          │          └───────────────┘</w:t>
        <w:br/>
        <w:t xml:space="preserve">                                                │  Images       │</w:t>
        <w:br/>
        <w:t xml:space="preserve">                                                └───────────────┘</w:t>
        <w:br/>
        <w:t xml:space="preserve">                                                      │</w:t>
        <w:br/>
        <w:t xml:space="preserve">                                                      ▼</w:t>
        <w:br/>
        <w:t xml:space="preserve">                                     ┌──────────────────────────────┐</w:t>
        <w:br/>
        <w:t xml:space="preserve">                                     │      EXTERNAL SERVICES       │</w:t>
        <w:br/>
        <w:t xml:space="preserve">                                     │                              │</w:t>
        <w:br/>
        <w:t xml:space="preserve">                                     │  OpenAI / Cohere (AI)       │</w:t>
        <w:br/>
        <w:t xml:space="preserve">                                     │  SendGrid (Email)           │</w:t>
        <w:br/>
        <w:t xml:space="preserve">                                     │  MSG91 (SMS)                │</w:t>
        <w:br/>
        <w:t xml:space="preserve">                                     │  Twilio (WhatsApp)          │</w:t>
        <w:br/>
        <w:t xml:space="preserve">                                     │  Google Maps                │</w:t>
        <w:br/>
        <w:t xml:space="preserve">                                     │  Google Analytics           │</w:t>
        <w:br/>
        <w:t xml:space="preserve">                                     │  Sentry (Monitoring)        │</w:t>
        <w:br/>
        <w:t xml:space="preserve">                                     │  Datadog (Performance)      │</w:t>
        <w:br/>
        <w:t xml:space="preserve">                                     └──────────────────────────────┘</w:t>
        <w:br/>
        <w:br/>
        <w:t xml:space="preserve">        MONITORING &amp; OBSERVABILITY LAYER</w:t>
        <w:br/>
        <w:t xml:space="preserve">        ┌─────────────────────────────────────────────────────────┐</w:t>
        <w:br/>
        <w:t xml:space="preserve">        │  Sentry (Errors)  │  Datadog (Perf)  │  UptimeRobot     │</w:t>
        <w:br/>
        <w:t xml:space="preserve">        │  Prometheus (Metrics) │ Grafana (Dashboards) │ ELK (Logs) │</w:t>
        <w:br/>
        <w:t xml:space="preserve">        └─────────────────────────────────────────────────────────┘</w:t>
        <w:br/>
        <w:br/>
        <w:t xml:space="preserve">        DEVOPS / CI-CD LAYER</w:t>
        <w:br/>
        <w:t xml:space="preserve">        ┌─────────────────────────────────────────────────────────┐</w:t>
        <w:br/>
        <w:t xml:space="preserve">        │  Git → GitHub → GitHub Actions → Docker → Production    │</w:t>
        <w:br/>
        <w:t xml:space="preserve">        │  Docker Compose │ Docker Swarm / Kubernetes │ Terraform │</w:t>
        <w:br/>
        <w:t xml:space="preserve">        └─────────────────────────────────────────────────────────┘</w:t>
        <w:br/>
      </w:r>
    </w:p>
    <w:p>
      <w:r>
        <w:br w:type="page"/>
      </w:r>
    </w:p>
    <w:p>
      <w:pPr>
        <w:pStyle w:val="Heading1"/>
      </w:pPr>
      <w:r>
        <w:t>2. FRONTEND ARCHITECTURE (NEXT.JS)</w:t>
      </w:r>
    </w:p>
    <w:p>
      <w:r>
        <w:t>Frontend is built with Next.js (App Router), React, TypeScript, and Tailwind CSS.</w:t>
      </w:r>
    </w:p>
    <w:p>
      <w:r>
        <w:rPr>
          <w:rFonts w:ascii="Consolas" w:hAnsi="Consolas"/>
          <w:sz w:val="18"/>
        </w:rPr>
        <w:br/>
        <w:t xml:space="preserve">                    NEXT.JS APP (App Router)</w:t>
        <w:br/>
        <w:t xml:space="preserve">    ┌─────────────────────────────────────────────────────────────┐</w:t>
        <w:br/>
        <w:t xml:space="preserve">    │                                                             │</w:t>
        <w:br/>
        <w:t xml:space="preserve">    │  PUBLIC ROUTES                STUDENT ROUTES                │</w:t>
        <w:br/>
        <w:t xml:space="preserve">    │  ┌──────────────┐             ┌──────────────────┐          │</w:t>
        <w:br/>
        <w:t xml:space="preserve">    │  │ /            │ Home        │ /dashboard       │ Profile │</w:t>
        <w:br/>
        <w:t xml:space="preserve">    │  │ /colleges    │ Search      │ /dashboard/me    │ Info    │</w:t>
        <w:br/>
        <w:t xml:space="preserve">    │  │ /college/xyz │ Detail      │ /dashboard/me/   │ Saved   │</w:t>
        <w:br/>
        <w:t xml:space="preserve">    │  │ /courses     │ List        │   colleges       │ Colleges│</w:t>
        <w:br/>
        <w:t xml:space="preserve">    │  │ /course/bhms │ Detail      │ /dashboard/me/   │ Tests   │</w:t>
        <w:br/>
        <w:t xml:space="preserve">    │  │ /scholarships│ List        │   tests          │ History │</w:t>
        <w:br/>
        <w:t xml:space="preserve">    │  │ /exams       │ List        │ /compare         │ Compare │</w:t>
        <w:br/>
        <w:t xml:space="preserve">    │  │ /mock-tests  │ List        │ /predictor       │ AI      │</w:t>
        <w:br/>
        <w:t xml:space="preserve">    │  │ /ai          │ Assistant   │ /scholarships    │ Filters │</w:t>
        <w:br/>
        <w:t xml:space="preserve">    │  │ /blog        │ List        │ └──────────────────┘        │</w:t>
        <w:br/>
        <w:t xml:space="preserve">    │  │ /blog/slug   │ Article                                     │</w:t>
        <w:br/>
        <w:t xml:space="preserve">    │  │ /about /contact /legal                                    │</w:t>
        <w:br/>
        <w:t xml:space="preserve">    │  └──────────────┘            ADMIN ROUTES                   │</w:t>
        <w:br/>
        <w:t xml:space="preserve">    │                              ┌──────────────────┐           │</w:t>
        <w:br/>
        <w:t xml:space="preserve">    │  AUTH ROUTES                 │ /admin           │ Dashboard│</w:t>
        <w:br/>
        <w:t xml:space="preserve">    │  ┌──────────────┐            │ /admin/colleges  │ Manage   │</w:t>
        <w:br/>
        <w:t xml:space="preserve">    │  │ /login       │            │ /admin/courses   │ Manage   │</w:t>
        <w:br/>
        <w:t xml:space="preserve">    │  │ /register    │            │ /admin/scholarships         │</w:t>
        <w:br/>
        <w:t xml:space="preserve">    │  │ /forgot-     │            │ /admin/exams     │ Manage   │</w:t>
        <w:br/>
        <w:t xml:space="preserve">    │  │   password   │            │ /admin/tests     │ Manage   │</w:t>
        <w:br/>
        <w:t xml:space="preserve">    │  └──────────────┘            │ /admin/leads     │ Manage   │</w:t>
        <w:br/>
        <w:t xml:space="preserve">    │                              │ /admin/counsellors        │</w:t>
        <w:br/>
        <w:t xml:space="preserve">    │  COUNSELLOR ROUTES           │ /admin/reviews   │ Manage   │</w:t>
        <w:br/>
        <w:t xml:space="preserve">    │  ┌──────────────────┐        │ /admin/blogs     │ Manage   │</w:t>
        <w:br/>
        <w:t xml:space="preserve">    │  │ /counsellor      │ Leads  │ /admin/media     │ Manage   │</w:t>
        <w:br/>
        <w:t xml:space="preserve">    │  │ /counsellor/me   │ Notes  │ /admin/seo       │ Manage   │</w:t>
        <w:br/>
        <w:t xml:space="preserve">    │  │ /counsellor/me/  │ Follow │ /admin/settings  │ Config   │</w:t>
        <w:br/>
        <w:t xml:space="preserve">    │  │   leads          │ up     │ └──────────────────┘        │</w:t>
        <w:br/>
        <w:t xml:space="preserve">    │  └──────────────────┘                                      │</w:t>
        <w:br/>
        <w:t xml:space="preserve">    │                                                             │</w:t>
        <w:br/>
        <w:t xml:space="preserve">    └─────────────────────────────────────────────────────────────┘</w:t>
        <w:br/>
        <w:br/>
        <w:t xml:space="preserve">    COMPONENT LAYERS</w:t>
        <w:br/>
        <w:t xml:space="preserve">    ┌─────────────────────────────────────────────────────────────┐</w:t>
        <w:br/>
        <w:t xml:space="preserve">    │  UI Components (Button, Card, Input, Modal, Table)          │</w:t>
        <w:br/>
        <w:t xml:space="preserve">    │  Feature Components (CollegeCard, CourseCard, SearchBar)    │</w:t>
        <w:br/>
        <w:t xml:space="preserve">    │  Layout Components (Header, Footer, Nav, Sidebar)           │</w:t>
        <w:br/>
        <w:t xml:space="preserve">    │  Page Components (HomePage, CollegePage, AdminPage)         │</w:t>
        <w:br/>
        <w:t xml:space="preserve">    │  HOCs / Providers (AuthProvider, ThemeProvider, Query)      │</w:t>
        <w:br/>
        <w:t xml:space="preserve">    └─────────────────────────────────────────────────────────────┘</w:t>
        <w:br/>
        <w:br/>
        <w:t xml:space="preserve">    STATE MANAGEMENT</w:t>
        <w:br/>
        <w:t xml:space="preserve">    ┌─────────────────────────────────────────────────────────────┐</w:t>
        <w:br/>
        <w:t xml:space="preserve">    │  Server State: TanStack Query (React Query)                 │</w:t>
        <w:br/>
        <w:t xml:space="preserve">    │  Client State: Zustand / Context API                        │</w:t>
        <w:br/>
        <w:t xml:space="preserve">    │  Form State: React Hook Form + Zod Validation               │</w:t>
        <w:br/>
        <w:t xml:space="preserve">    │  Routing: Next.js App Router                                │</w:t>
        <w:br/>
        <w:t xml:space="preserve">    │  Styling: Tailwind CSS                                      │</w:t>
        <w:br/>
        <w:t xml:space="preserve">    │  Data Fetch: SWR / TanStack Query                           │</w:t>
        <w:br/>
        <w:t xml:space="preserve">    └─────────────────────────────────────────────────────────────┘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2.1. Frontend File Structure</w:t>
      </w:r>
    </w:p>
    <w:p>
      <w:r>
        <w:rPr>
          <w:rFonts w:ascii="Consolas" w:hAnsi="Consolas"/>
          <w:sz w:val="18"/>
        </w:rPr>
        <w:br/>
        <w:t>frontend/</w:t>
        <w:br/>
        <w:t>├── app/</w:t>
        <w:br/>
        <w:t>│   ├── (public)/                  # Public facing routes</w:t>
        <w:br/>
        <w:t>│   │   ├── page.tsx               # Homepage</w:t>
        <w:br/>
        <w:t>│   │   ├── colleges/</w:t>
        <w:br/>
        <w:t>│   │   │   ├── page.tsx           # College search</w:t>
        <w:br/>
        <w:t>│   │   │   └── [slug]/page.tsx    # College detail</w:t>
        <w:br/>
        <w:t>│   │   ├── courses/</w:t>
        <w:br/>
        <w:t>│   │   │   ├── page.tsx</w:t>
        <w:br/>
        <w:t>│   │   │   └── [slug]/page.tsx</w:t>
        <w:br/>
        <w:t>│   │   ├── scholarships/</w:t>
        <w:br/>
        <w:t>│   │   │   ├── page.tsx</w:t>
        <w:br/>
        <w:t>│   │   │   └── [slug]/page.tsx</w:t>
        <w:br/>
        <w:t>│   │   ├── exams/</w:t>
        <w:br/>
        <w:t>│   │   │   ├── page.tsx</w:t>
        <w:br/>
        <w:t>│   │   │   └── [slug]/page.tsx</w:t>
        <w:br/>
        <w:t>│   │   ├── mock-tests/</w:t>
        <w:br/>
        <w:t>│   │   │   ├── page.tsx</w:t>
        <w:br/>
        <w:t>│   │   │   ├── [id]/page.tsx      # Test taking</w:t>
        <w:br/>
        <w:t>│   │   │   └── [id]/result/page.tsx</w:t>
        <w:br/>
        <w:t>│   │   ├── predictor/page.tsx     # AI College Predictor</w:t>
        <w:br/>
        <w:t>│   │   ├── ai/page.tsx            # AI Education Assistant</w:t>
        <w:br/>
        <w:t>│   │   ├── compare/page.tsx       # College Comparison</w:t>
        <w:br/>
        <w:t>│   │   ├── blog/</w:t>
        <w:br/>
        <w:t>│   │   │   ├── page.tsx</w:t>
        <w:br/>
        <w:t>│   │   │   └── [slug]/page.tsx</w:t>
        <w:br/>
        <w:t>│   │   ├── about/page.tsx</w:t>
        <w:br/>
        <w:t>│   │   ├── contact/page.tsx</w:t>
        <w:br/>
        <w:t>│   │   └── legal/[page]/page.tsx  # Privacy, Terms, etc</w:t>
        <w:br/>
        <w:t>│   │</w:t>
        <w:br/>
        <w:t>│   ├── (auth)/</w:t>
        <w:br/>
        <w:t>│   │   ├── login/page.tsx</w:t>
        <w:br/>
        <w:t>│   │   ├── register/page.tsx</w:t>
        <w:br/>
        <w:t>│   │   └── forgot-password/page.tsx</w:t>
        <w:br/>
        <w:t>│   │</w:t>
        <w:br/>
        <w:t>│   ├── (student)/</w:t>
        <w:br/>
        <w:t>│   │   └── dashboard/</w:t>
        <w:br/>
        <w:t>│   │       ├── page.tsx</w:t>
        <w:br/>
        <w:t>│   │       ├── profile/page.tsx</w:t>
        <w:br/>
        <w:t>│   │       ├── colleges/page.tsx      # Saved colleges</w:t>
        <w:br/>
        <w:t>│   │       ├── tests/page.tsx         # Test history</w:t>
        <w:br/>
        <w:t>│   │       └── enquiries/page.tsx</w:t>
        <w:br/>
        <w:t>│   │</w:t>
        <w:br/>
        <w:t>│   ├── (counsellor)/</w:t>
        <w:br/>
        <w:t>│   │   └── counsellor/</w:t>
        <w:br/>
        <w:t>│   │       ├── page.tsx</w:t>
        <w:br/>
        <w:t>│   │       └── leads/[id]/page.tsx</w:t>
        <w:br/>
        <w:t>│   │</w:t>
        <w:br/>
        <w:t>│   ├── (admin)/</w:t>
        <w:br/>
        <w:t>│   │   └── admin/</w:t>
        <w:br/>
        <w:t>│   │       ├── page.tsx               # Dashboard</w:t>
        <w:br/>
        <w:t>│   │       ├── colleges/page.tsx</w:t>
        <w:br/>
        <w:t>│   │       ├── courses/page.tsx</w:t>
        <w:br/>
        <w:t>│   │       ├── scholarships/page.tsx</w:t>
        <w:br/>
        <w:t>│   │       ├── exams/page.tsx</w:t>
        <w:br/>
        <w:t>│   │       ├── tests/page.tsx</w:t>
        <w:br/>
        <w:t>│   │       ├── students/page.tsx</w:t>
        <w:br/>
        <w:t>│   │       ├── reviews/page.tsx</w:t>
        <w:br/>
        <w:t>│   │       ├── leads/page.tsx</w:t>
        <w:br/>
        <w:t>│   │       ├── counsellors/page.tsx</w:t>
        <w:br/>
        <w:t>│   │       ├── blogs/page.tsx</w:t>
        <w:br/>
        <w:t>│   │       ├── media/page.tsx</w:t>
        <w:br/>
        <w:t>│   │       ├── seo/page.tsx</w:t>
        <w:br/>
        <w:t>│   │       └── settings/page.tsx</w:t>
        <w:br/>
        <w:t>│   │</w:t>
        <w:br/>
        <w:t>│   ├── api/                          # API routes (proxy)</w:t>
        <w:br/>
        <w:t>│   │   └── [...path]/route.ts</w:t>
        <w:br/>
        <w:t>│   │</w:t>
        <w:br/>
        <w:t>│   ├── layout.tsx</w:t>
        <w:br/>
        <w:t>│   └── globals.css</w:t>
        <w:br/>
        <w:t>│</w:t>
        <w:br/>
        <w:t>├── components/</w:t>
        <w:br/>
        <w:t>│   ├── ui/                          # Reusable UI components</w:t>
        <w:br/>
        <w:t>│   │   ├── Button.tsx</w:t>
        <w:br/>
        <w:t>│   │   ├── Card.tsx</w:t>
        <w:br/>
        <w:t>│   │   ├── Input.tsx</w:t>
        <w:br/>
        <w:t>│   │   ├── Modal.tsx</w:t>
        <w:br/>
        <w:t>│   │   ├── Dropdown.tsx</w:t>
        <w:br/>
        <w:t>│   │   └── ...</w:t>
        <w:br/>
        <w:t>│   ├── layout/</w:t>
        <w:br/>
        <w:t>│   │   ├── Header.tsx</w:t>
        <w:br/>
        <w:t>│   │   ├── Footer.tsx</w:t>
        <w:br/>
        <w:t>│   │   └── Navbar.tsx</w:t>
        <w:br/>
        <w:t>│   ├── features/</w:t>
        <w:br/>
        <w:t>│   │   ├── colleges/</w:t>
        <w:br/>
        <w:t>│   │   │   ├── CollegeCard.tsx</w:t>
        <w:br/>
        <w:t>│   │   │   ├── CollegeFilters.tsx</w:t>
        <w:br/>
        <w:t>│   │   │   └── CollegeComparison.tsx</w:t>
        <w:br/>
        <w:t>│   │   ├── search/</w:t>
        <w:br/>
        <w:t>│   │   │   ├── SearchBar.tsx</w:t>
        <w:br/>
        <w:t>│   │   │   └── SearchResults.tsx</w:t>
        <w:br/>
        <w:t>│   │   ├── predictor/</w:t>
        <w:br/>
        <w:t>│   │   │   └── PredictorForm.tsx</w:t>
        <w:br/>
        <w:t>│   │   └── ai/</w:t>
        <w:br/>
        <w:t>│   │       └── ChatWidget.tsx</w:t>
        <w:br/>
        <w:t>│   ├── forms/</w:t>
        <w:br/>
        <w:t>│   │   ├── EnquiryForm.tsx</w:t>
        <w:br/>
        <w:t>│   │   └── LoginForm.tsx</w:t>
        <w:br/>
        <w:t>│   └── schema/                      # Schema.org markup</w:t>
        <w:br/>
        <w:t>│       ├── CollegeSchema.tsx</w:t>
        <w:br/>
        <w:t>│       ├── CourseSchema.tsx</w:t>
        <w:br/>
        <w:t>│       └── FAQSchema.tsx</w:t>
        <w:br/>
        <w:t>│</w:t>
        <w:br/>
        <w:t>├── hooks/</w:t>
        <w:br/>
        <w:t>│   ├── useAuth.ts</w:t>
        <w:br/>
        <w:t>│   ├── useSearch.ts</w:t>
        <w:br/>
        <w:t>│   ├── useDebounce.ts</w:t>
        <w:br/>
        <w:t>│   └── useInfiniteScroll.ts</w:t>
        <w:br/>
        <w:t>│</w:t>
        <w:br/>
        <w:t>├── lib/</w:t>
        <w:br/>
        <w:t>│   ├── api-client.ts               # Axios/Fetch wrapper</w:t>
        <w:br/>
        <w:t>│   ├── auth.ts                     # JWT handling</w:t>
        <w:br/>
        <w:t>│   ├── utils.ts                    # Helper functions</w:t>
        <w:br/>
        <w:t>│   └── constants.ts</w:t>
        <w:br/>
        <w:t>│</w:t>
        <w:br/>
        <w:t>├── types/</w:t>
        <w:br/>
        <w:t>│   ├── college.ts</w:t>
        <w:br/>
        <w:t>│   ├── course.ts</w:t>
        <w:br/>
        <w:t>│   ├── user.ts</w:t>
        <w:br/>
        <w:t>│   └── index.ts</w:t>
        <w:br/>
        <w:t>│</w:t>
        <w:br/>
        <w:t>├── middleware.ts                    # Route protection</w:t>
        <w:br/>
        <w:t>├── next.config.mjs</w:t>
        <w:br/>
        <w:t>├── tailwind.config.ts</w:t>
        <w:br/>
        <w:t>└── tsconfig.json</w:t>
        <w:br/>
      </w:r>
    </w:p>
    <w:p>
      <w:r>
        <w:br w:type="page"/>
      </w:r>
    </w:p>
    <w:p>
      <w:pPr>
        <w:pStyle w:val="Heading1"/>
      </w:pPr>
      <w:r>
        <w:t>3. BACKEND ARCHITECTURE (FASTAPI)</w:t>
      </w:r>
    </w:p>
    <w:p>
      <w:r>
        <w:t>Backend is built with Python FastAPI, following a modular service-oriented architecture with separation of concerns.</w:t>
      </w:r>
    </w:p>
    <w:p>
      <w:r>
        <w:rPr>
          <w:rFonts w:ascii="Consolas" w:hAnsi="Consolas"/>
          <w:sz w:val="18"/>
        </w:rPr>
        <w:br/>
        <w:t xml:space="preserve">                    FASTAPI BACKEND</w:t>
        <w:br/>
        <w:t xml:space="preserve">    ┌─────────────────────────────────────────────────────────────┐</w:t>
        <w:br/>
        <w:t xml:space="preserve">    │                                                             │</w:t>
        <w:br/>
        <w:t xml:space="preserve">    │  API LAYER (Routers)                                        │</w:t>
        <w:br/>
        <w:t xml:space="preserve">    │  ├── /api/v1/auth          → AuthRouter                     │</w:t>
        <w:br/>
        <w:t xml:space="preserve">    │  ├── /api/v1/users         → UserRouter                     │</w:t>
        <w:br/>
        <w:t xml:space="preserve">    │  ├── /api/v1/colleges      → CollegeRouter                  │</w:t>
        <w:br/>
        <w:t xml:space="preserve">    │  ├── /api/v1/courses       → CourseRouter                   │</w:t>
        <w:br/>
        <w:t xml:space="preserve">    │  ├── /api/v1/search        → SearchRouter                   │</w:t>
        <w:br/>
        <w:t xml:space="preserve">    │  ├── /api/v1/predictor     → PredictorRouter                │</w:t>
        <w:br/>
        <w:t xml:space="preserve">    │  ├── /api/v1/ai            → AIRouter                       │</w:t>
        <w:br/>
        <w:t xml:space="preserve">    │  ├── /api/v1/mock-tests    → MockTestRouter                 │</w:t>
        <w:br/>
        <w:t xml:space="preserve">    │  ├── /api/v1/scholarships  → ScholarshipRouter              │</w:t>
        <w:br/>
        <w:t xml:space="preserve">    │  ├── /api/v1/exams         → ExamRouter                     │</w:t>
        <w:br/>
        <w:t xml:space="preserve">    │  ├── /api/v1/reviews       → ReviewRouter                   │</w:t>
        <w:br/>
        <w:t xml:space="preserve">    │  ├── /api/v1/blog          → BlogRouter                     │</w:t>
        <w:br/>
        <w:t xml:space="preserve">    │  ├── /api/v1/enquiries     → EnquiryRouter                  │</w:t>
        <w:br/>
        <w:t xml:space="preserve">    │  └── /api/v1/admin         → AdminRouter                    │</w:t>
        <w:br/>
        <w:t xml:space="preserve">    │                                                             │</w:t>
        <w:br/>
        <w:t xml:space="preserve">    │  SERVICE LAYER (Business Logic)                             │</w:t>
        <w:br/>
        <w:t xml:space="preserve">    │  ├── auth_service.py        Auth/OTP/JWT                    │</w:t>
        <w:br/>
        <w:t xml:space="preserve">    │  ├── college_service.py     College operations              │</w:t>
        <w:br/>
        <w:t xml:space="preserve">    │  ├── course_service.py      Course operations               │</w:t>
        <w:br/>
        <w:t xml:space="preserve">    │  ├── search_service.py      Search + filters                │</w:t>
        <w:br/>
        <w:t xml:space="preserve">    │  ├── predictor_service.py   AI College Predictor            │</w:t>
        <w:br/>
        <w:t xml:space="preserve">    │  ├── ai_service.py          AI Assistant (RAG)              │</w:t>
        <w:br/>
        <w:t xml:space="preserve">    │  ├── mock_test_service.py   Test engine                     │</w:t>
        <w:br/>
        <w:t xml:space="preserve">    │  ├── scholarship_service.py Scholarship ops                  │</w:t>
        <w:br/>
        <w:t xml:space="preserve">    │  ├── lead_service.py        Lead/CRM operations             │</w:t>
        <w:br/>
        <w:t xml:space="preserve">    │  ├── content_service.py     CMS operations                  │</w:t>
        <w:br/>
        <w:t xml:space="preserve">    │  └── analytics_service.py   Analytics                       │</w:t>
        <w:br/>
        <w:t xml:space="preserve">    │                                                             │</w:t>
        <w:br/>
        <w:t xml:space="preserve">    │  REPOSITORY LAYER (Data Access)                             │</w:t>
        <w:br/>
        <w:t xml:space="preserve">    │  ├── college_repo.py        SQL queries                     │</w:t>
        <w:br/>
        <w:t xml:space="preserve">    │  ├── course_repo.py         SQL queries                     │</w:t>
        <w:br/>
        <w:t xml:space="preserve">    │  ├── user_repo.py           SQL queries                     │</w:t>
        <w:br/>
        <w:t xml:space="preserve">    │  └── ... (one per entity)                                   │</w:t>
        <w:br/>
        <w:t xml:space="preserve">    │                                                             │</w:t>
        <w:br/>
        <w:t xml:space="preserve">    │  CORE LAYER                                                  │</w:t>
        <w:br/>
        <w:t xml:space="preserve">    │  ├── config.py              Settings/env vars               │</w:t>
        <w:br/>
        <w:t xml:space="preserve">    │  ├── security.py            JWT, bcrypt, OTP                │</w:t>
        <w:br/>
        <w:t xml:space="preserve">    │  ├── permissions.py         RBAC roles                      │</w:t>
        <w:br/>
        <w:t xml:space="preserve">    │  ├── database.py            SQLAlchemy engine               │</w:t>
        <w:br/>
        <w:t xml:space="preserve">    │  ├── redis.py               Cache connection                │</w:t>
        <w:br/>
        <w:t xml:space="preserve">    │  ├── cache.py               Caching utilities               │</w:t>
        <w:br/>
        <w:t xml:space="preserve">    │  └── logging.py             Structured logging              │</w:t>
        <w:br/>
        <w:t xml:space="preserve">    │                                                             │</w:t>
        <w:br/>
        <w:t xml:space="preserve">    │  AI / RAG LAYER                                              │</w:t>
        <w:br/>
        <w:t xml:space="preserve">    │  ├── embedding_service.py   Embedding generation            │</w:t>
        <w:br/>
        <w:t xml:space="preserve">    │  ├── vector_search.py       pgvector search                 │</w:t>
        <w:br/>
        <w:t xml:space="preserve">    │  ├── rag_pipeline.py        RAG orchestration               │</w:t>
        <w:br/>
        <w:t xml:space="preserve">    │  ├── predictor_engine.py    Predictor logic                 │</w:t>
        <w:br/>
        <w:t xml:space="preserve">    │  └── prompt_templates.py    LLM prompts                     │</w:t>
        <w:br/>
        <w:t xml:space="preserve">    │                                                             │</w:t>
        <w:br/>
        <w:t xml:space="preserve">    │  CELERY TASKS                                                │</w:t>
        <w:br/>
        <w:t xml:space="preserve">    │  ├── tasks/</w:t>
        <w:br/>
        <w:t xml:space="preserve">    │  │   ├── import_tasks.py    CSV import                      │</w:t>
        <w:br/>
        <w:t xml:space="preserve">    │  │   ├── embedding_tasks.py Embedding generation            │</w:t>
        <w:br/>
        <w:t xml:space="preserve">    │  │   ├── email_tasks.py     Email sending                   │</w:t>
        <w:br/>
        <w:t xml:space="preserve">    │  │   ├── sms_tasks.py       SMS sending                     │</w:t>
        <w:br/>
        <w:t xml:space="preserve">    │  │   ├── image_tasks.py     Image optimization              │</w:t>
        <w:br/>
        <w:t xml:space="preserve">    │  │   ├── sitemap_tasks.py   Sitemap generation              │</w:t>
        <w:br/>
        <w:t xml:space="preserve">    │  │   └── analytics_tasks.py Analytics aggregation           │</w:t>
        <w:br/>
        <w:t xml:space="preserve">    │                                                             │</w:t>
        <w:br/>
        <w:t xml:space="preserve">    │  SCHEMAS (Pydantic)                                          │</w:t>
        <w:br/>
        <w:t xml:space="preserve">    │  ├── auth_schemas.py        Login/Register/Otp              │</w:t>
        <w:br/>
        <w:t xml:space="preserve">    │  ├── college_schemas.py     College DTOs                    │</w:t>
        <w:br/>
        <w:t xml:space="preserve">    │  ├── course_schemas.py      Course DTOs                     │</w:t>
        <w:br/>
        <w:t xml:space="preserve">    │  ├── search_schemas.py      Search DTOs                     │</w:t>
        <w:br/>
        <w:t xml:space="preserve">    │  └── ... (one per module)                                   │</w:t>
        <w:br/>
        <w:t xml:space="preserve">    │                                                             │</w:t>
        <w:br/>
        <w:t xml:space="preserve">    │  MIDDLEWARE (Order Matters)                                  │</w:t>
        <w:br/>
        <w:t xml:space="preserve">    │  ├── 1. CORS                Allow padhaanewala.in          │</w:t>
        <w:br/>
        <w:t xml:space="preserve">    │  ├── 2. Rate Limiter        IP + User limits                │</w:t>
        <w:br/>
        <w:t xml:space="preserve">    │  ├── 3. Security Headers    Helmet-like                     │</w:t>
        <w:br/>
        <w:t xml:space="preserve">    │  ├── 4. Request Logger      Log all requests                │</w:t>
        <w:br/>
        <w:t xml:space="preserve">    │  ├── 5. Error Handler       Global exception handling       │</w:t>
        <w:br/>
        <w:t xml:space="preserve">    │  └── 6. Auth Dependency     JWT verification                │</w:t>
        <w:br/>
        <w:t xml:space="preserve">    │                                                             │</w:t>
        <w:br/>
        <w:t xml:space="preserve">    └─────────────────────────────────────────────────────────────┘</w:t>
        <w:br/>
      </w:r>
    </w:p>
    <w:p>
      <w:r>
        <w:br w:type="page"/>
      </w:r>
    </w:p>
    <w:p>
      <w:pPr>
        <w:pStyle w:val="Heading1"/>
      </w:pPr>
      <w:r>
        <w:t>4. DATABASE ARCHITECTURE (POSTGRESQL)</w:t>
      </w:r>
    </w:p>
    <w:p>
      <w:pPr>
        <w:pStyle w:val="Heading2"/>
      </w:pPr>
      <w:r>
        <w:t>4.1. Entity Relationship Overview</w:t>
      </w:r>
    </w:p>
    <w:p>
      <w:r>
        <w:rPr>
          <w:rFonts w:ascii="Consolas" w:hAnsi="Consolas"/>
          <w:sz w:val="18"/>
        </w:rPr>
        <w:br/>
        <w:t xml:space="preserve">                        USERS</w:t>
        <w:br/>
        <w:t xml:space="preserve">   ┌──────────────────────┼───────────────────────┐</w:t>
        <w:br/>
        <w:t xml:space="preserve">   ▼                      ▼                       ▼</w:t>
        <w:br/>
        <w:t>STUDENT_PROFILES      ADMINS               COUNSELLORS</w:t>
        <w:br/>
        <w:t xml:space="preserve">   │                                            │</w:t>
        <w:br/>
        <w:t xml:space="preserve">   ├── education                                 ├── max_leads</w:t>
        <w:br/>
        <w:t xml:space="preserve">   ├── course_interest                           └── availability</w:t>
        <w:br/>
        <w:t xml:space="preserve">   ├── preferred_state</w:t>
        <w:br/>
        <w:t xml:space="preserve">   └── budget</w:t>
        <w:br/>
        <w:br/>
        <w:t xml:space="preserve">   ┌──────────────────┬──────────────────┐</w:t>
        <w:br/>
        <w:t xml:space="preserve">   ▼                  ▼                  ▼</w:t>
        <w:br/>
        <w:t>SAVED_COLLEGES    TEST_ATTEMPTS     ENQUIRIES</w:t>
        <w:br/>
        <w:t xml:space="preserve">   │                  │                  │</w:t>
        <w:br/>
        <w:t xml:space="preserve">   ▼                  ▼                  ▼</w:t>
        <w:br/>
        <w:t>COLLEGES          MOCK_TESTS       LEAD_NOTES</w:t>
        <w:br/>
        <w:t xml:space="preserve">   │                  │                  │</w:t>
        <w:br/>
        <w:t xml:space="preserve">   ├── university ────┤                  ▼</w:t>
        <w:br/>
        <w:t xml:space="preserve">   ├── state          │            COUNSELLORS (assigned)</w:t>
        <w:br/>
        <w:t xml:space="preserve">   ├── city           ▼</w:t>
        <w:br/>
        <w:t xml:space="preserve">   ├── latitude   QUESTIONS</w:t>
        <w:br/>
        <w:t xml:space="preserve">   └── longitude      │</w:t>
        <w:br/>
        <w:t xml:space="preserve">                      ▼</w:t>
        <w:br/>
        <w:t xml:space="preserve">                 ANSWERS (or in JSON options)</w:t>
        <w:br/>
        <w:br/>
        <w:t xml:space="preserve">   COLLEGES ─────── COLLEGE_COURSES ─────── COURSES</w:t>
        <w:br/>
        <w:t xml:space="preserve">        │                  │                     │</w:t>
        <w:br/>
        <w:t xml:space="preserve">        │                  ▼                     ├── degree</w:t>
        <w:br/>
        <w:t xml:space="preserve">        │                  ├── FEES              ├── duration</w:t>
        <w:br/>
        <w:t xml:space="preserve">        │                  └── ADMISSIONS        ├── eligibility</w:t>
        <w:br/>
        <w:t xml:space="preserve">        │                                         └── entrance_exam</w:t>
        <w:br/>
        <w:t xml:space="preserve">        │</w:t>
        <w:br/>
        <w:t xml:space="preserve">        ├── REVIEWS</w:t>
        <w:br/>
        <w:t xml:space="preserve">        ├── GALLERY (MEDIA)</w:t>
        <w:br/>
        <w:t xml:space="preserve">        └── FAQS</w:t>
        <w:br/>
        <w:br/>
        <w:t xml:space="preserve">   SCHOLARSHIPS ──── (filters: state, course, income)</w:t>
        <w:br/>
        <w:br/>
        <w:t xml:space="preserve">   EXAMS ──── EXAM_DATES</w:t>
        <w:br/>
        <w:br/>
        <w:t xml:space="preserve">   BLOGS ──── CATEGORIES ──── SEO_METADATA</w:t>
        <w:br/>
        <w:br/>
        <w:t xml:space="preserve">   ALL ENTITIES ──── MEDIA (generic storage)</w:t>
        <w:br/>
        <w:t xml:space="preserve">        │</w:t>
        <w:br/>
        <w:t xml:space="preserve">        └── DOCUMENT_EMBEDDINGS (RAG vector storage)</w:t>
        <w:br/>
      </w:r>
    </w:p>
    <w:p>
      <w:pPr>
        <w:pStyle w:val="Heading2"/>
      </w:pPr>
      <w:r>
        <w:t>4.2. Complete Table Structure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Columns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User accounts (students, admins, counsellors)</w:t>
            </w:r>
          </w:p>
        </w:tc>
        <w:tc>
          <w:tcPr>
            <w:tcW w:type="dxa" w:w="2880"/>
          </w:tcPr>
          <w:p>
            <w:r>
              <w:t>id, email, phone, password_hash, role, is_active, created_at, updated_at</w:t>
            </w:r>
          </w:p>
        </w:tc>
      </w:tr>
      <w:tr>
        <w:tc>
          <w:tcPr>
            <w:tcW w:type="dxa" w:w="2880"/>
          </w:tcPr>
          <w:p>
            <w:r>
              <w:t>student_profiles</w:t>
            </w:r>
          </w:p>
        </w:tc>
        <w:tc>
          <w:tcPr>
            <w:tcW w:type="dxa" w:w="2880"/>
          </w:tcPr>
          <w:p>
            <w:r>
              <w:t>Student additional info</w:t>
            </w:r>
          </w:p>
        </w:tc>
        <w:tc>
          <w:tcPr>
            <w:tcW w:type="dxa" w:w="2880"/>
          </w:tcPr>
          <w:p>
            <w:r>
              <w:t>id, user_id, name, education, course_interest, preferred_state, preferred_city, budget</w:t>
            </w:r>
          </w:p>
        </w:tc>
      </w:tr>
      <w:tr>
        <w:tc>
          <w:tcPr>
            <w:tcW w:type="dxa" w:w="2880"/>
          </w:tcPr>
          <w:p>
            <w:r>
              <w:t>admins</w:t>
            </w:r>
          </w:p>
        </w:tc>
        <w:tc>
          <w:tcPr>
            <w:tcW w:type="dxa" w:w="2880"/>
          </w:tcPr>
          <w:p>
            <w:r>
              <w:t>Admin accounts</w:t>
            </w:r>
          </w:p>
        </w:tc>
        <w:tc>
          <w:tcPr>
            <w:tcW w:type="dxa" w:w="2880"/>
          </w:tcPr>
          <w:p>
            <w:r>
              <w:t>id, user_id, role, permissions</w:t>
            </w:r>
          </w:p>
        </w:tc>
      </w:tr>
      <w:tr>
        <w:tc>
          <w:tcPr>
            <w:tcW w:type="dxa" w:w="2880"/>
          </w:tcPr>
          <w:p>
            <w:r>
              <w:t>counsellors</w:t>
            </w:r>
          </w:p>
        </w:tc>
        <w:tc>
          <w:tcPr>
            <w:tcW w:type="dxa" w:w="2880"/>
          </w:tcPr>
          <w:p>
            <w:r>
              <w:t>Counsellor accounts</w:t>
            </w:r>
          </w:p>
        </w:tc>
        <w:tc>
          <w:tcPr>
            <w:tcW w:type="dxa" w:w="2880"/>
          </w:tcPr>
          <w:p>
            <w:r>
              <w:t>id, user_id, name, phone, email, max_leads</w:t>
            </w:r>
          </w:p>
        </w:tc>
      </w:tr>
      <w:tr>
        <w:tc>
          <w:tcPr>
            <w:tcW w:type="dxa" w:w="2880"/>
          </w:tcPr>
          <w:p>
            <w:r>
              <w:t>colleges</w:t>
            </w:r>
          </w:p>
        </w:tc>
        <w:tc>
          <w:tcPr>
            <w:tcW w:type="dxa" w:w="2880"/>
          </w:tcPr>
          <w:p>
            <w:r>
              <w:t>College master data</w:t>
            </w:r>
          </w:p>
        </w:tc>
        <w:tc>
          <w:tcPr>
            <w:tcW w:type="dxa" w:w="2880"/>
          </w:tcPr>
          <w:p>
            <w:r>
              <w:t>id, name, slug, official_name, type, is_government, university_id, state, district, city, address, pincode, website, email, phone, established_year, accreditation, recognition, description, latitude, longitude, verification_status</w:t>
            </w:r>
          </w:p>
        </w:tc>
      </w:tr>
      <w:tr>
        <w:tc>
          <w:tcPr>
            <w:tcW w:type="dxa" w:w="2880"/>
          </w:tcPr>
          <w:p>
            <w:r>
              <w:t>courses</w:t>
            </w:r>
          </w:p>
        </w:tc>
        <w:tc>
          <w:tcPr>
            <w:tcW w:type="dxa" w:w="2880"/>
          </w:tcPr>
          <w:p>
            <w:r>
              <w:t>Course master data</w:t>
            </w:r>
          </w:p>
        </w:tc>
        <w:tc>
          <w:tcPr>
            <w:tcW w:type="dxa" w:w="2880"/>
          </w:tcPr>
          <w:p>
            <w:r>
              <w:t>id, name, slug, degree, duration, description, eligibility, entrance_exam, admission_procedure, career_info, seo_title, seo_description</w:t>
            </w:r>
          </w:p>
        </w:tc>
      </w:tr>
      <w:tr>
        <w:tc>
          <w:tcPr>
            <w:tcW w:type="dxa" w:w="2880"/>
          </w:tcPr>
          <w:p>
            <w:r>
              <w:t>college_courses</w:t>
            </w:r>
          </w:p>
        </w:tc>
        <w:tc>
          <w:tcPr>
            <w:tcW w:type="dxa" w:w="2880"/>
          </w:tcPr>
          <w:p>
            <w:r>
              <w:t>Many-to-many colleges↔courses</w:t>
            </w:r>
          </w:p>
        </w:tc>
        <w:tc>
          <w:tcPr>
            <w:tcW w:type="dxa" w:w="2880"/>
          </w:tcPr>
          <w:p>
            <w:r>
              <w:t>id, college_id, course_id, fees_id, admission_info, seats</w:t>
            </w:r>
          </w:p>
        </w:tc>
      </w:tr>
      <w:tr>
        <w:tc>
          <w:tcPr>
            <w:tcW w:type="dxa" w:w="2880"/>
          </w:tcPr>
          <w:p>
            <w:r>
              <w:t>universities</w:t>
            </w:r>
          </w:p>
        </w:tc>
        <w:tc>
          <w:tcPr>
            <w:tcW w:type="dxa" w:w="2880"/>
          </w:tcPr>
          <w:p>
            <w:r>
              <w:t>University master data</w:t>
            </w:r>
          </w:p>
        </w:tc>
        <w:tc>
          <w:tcPr>
            <w:tcW w:type="dxa" w:w="2880"/>
          </w:tcPr>
          <w:p>
            <w:r>
              <w:t>id, name, slug, state, website, description</w:t>
            </w:r>
          </w:p>
        </w:tc>
      </w:tr>
      <w:tr>
        <w:tc>
          <w:tcPr>
            <w:tcW w:type="dxa" w:w="2880"/>
          </w:tcPr>
          <w:p>
            <w:r>
              <w:t>locations</w:t>
            </w:r>
          </w:p>
        </w:tc>
        <w:tc>
          <w:tcPr>
            <w:tcW w:type="dxa" w:w="2880"/>
          </w:tcPr>
          <w:p>
            <w:r>
              <w:t>Location reference data</w:t>
            </w:r>
          </w:p>
        </w:tc>
        <w:tc>
          <w:tcPr>
            <w:tcW w:type="dxa" w:w="2880"/>
          </w:tcPr>
          <w:p>
            <w:r>
              <w:t>id, state, district, city, latitude, longitude</w:t>
            </w:r>
          </w:p>
        </w:tc>
      </w:tr>
      <w:tr>
        <w:tc>
          <w:tcPr>
            <w:tcW w:type="dxa" w:w="2880"/>
          </w:tcPr>
          <w:p>
            <w:r>
              <w:t>fees</w:t>
            </w:r>
          </w:p>
        </w:tc>
        <w:tc>
          <w:tcPr>
            <w:tcW w:type="dxa" w:w="2880"/>
          </w:tcPr>
          <w:p>
            <w:r>
              <w:t>Structured fee data</w:t>
            </w:r>
          </w:p>
        </w:tc>
        <w:tc>
          <w:tcPr>
            <w:tcW w:type="dxa" w:w="2880"/>
          </w:tcPr>
          <w:p>
            <w:r>
              <w:t>id, college_course_id, tuition_fee, hostel_fee, exam_fee, other_charges, total_approximate, fee_period, is_approximate</w:t>
            </w:r>
          </w:p>
        </w:tc>
      </w:tr>
      <w:tr>
        <w:tc>
          <w:tcPr>
            <w:tcW w:type="dxa" w:w="2880"/>
          </w:tcPr>
          <w:p>
            <w:r>
              <w:t>admissions</w:t>
            </w:r>
          </w:p>
        </w:tc>
        <w:tc>
          <w:tcPr>
            <w:tcW w:type="dxa" w:w="2880"/>
          </w:tcPr>
          <w:p>
            <w:r>
              <w:t>Admission info per course</w:t>
            </w:r>
          </w:p>
        </w:tc>
        <w:tc>
          <w:tcPr>
            <w:tcW w:type="dxa" w:w="2880"/>
          </w:tcPr>
          <w:p>
            <w:r>
              <w:t>id, college_course_id, eligibility, entrance_exam, cutoff, admission_process, important_dates</w:t>
            </w:r>
          </w:p>
        </w:tc>
      </w:tr>
      <w:tr>
        <w:tc>
          <w:tcPr>
            <w:tcW w:type="dxa" w:w="2880"/>
          </w:tcPr>
          <w:p>
            <w:r>
              <w:t>scholarships</w:t>
            </w:r>
          </w:p>
        </w:tc>
        <w:tc>
          <w:tcPr>
            <w:tcW w:type="dxa" w:w="2880"/>
          </w:tcPr>
          <w:p>
            <w:r>
              <w:t>Scholarship master data</w:t>
            </w:r>
          </w:p>
        </w:tc>
        <w:tc>
          <w:tcPr>
            <w:tcW w:type="dxa" w:w="2880"/>
          </w:tcPr>
          <w:p>
            <w:r>
              <w:t>id, name, slug, provider, is_government, eligibility, state, course, income_criteria, amount, deadline, documents, application_procedure, official_link, status</w:t>
            </w:r>
          </w:p>
        </w:tc>
      </w:tr>
      <w:tr>
        <w:tc>
          <w:tcPr>
            <w:tcW w:type="dxa" w:w="2880"/>
          </w:tcPr>
          <w:p>
            <w:r>
              <w:t>exams</w:t>
            </w:r>
          </w:p>
        </w:tc>
        <w:tc>
          <w:tcPr>
            <w:tcW w:type="dxa" w:w="2880"/>
          </w:tcPr>
          <w:p>
            <w:r>
              <w:t>Exam master data</w:t>
            </w:r>
          </w:p>
        </w:tc>
        <w:tc>
          <w:tcPr>
            <w:tcW w:type="dxa" w:w="2880"/>
          </w:tcPr>
          <w:p>
            <w:r>
              <w:t>id, name, slug, conducting_authority, eligibility, application_start, application_deadline, exam_date, admit_card_date, result_date, official_website</w:t>
            </w:r>
          </w:p>
        </w:tc>
      </w:tr>
      <w:tr>
        <w:tc>
          <w:tcPr>
            <w:tcW w:type="dxa" w:w="2880"/>
          </w:tcPr>
          <w:p>
            <w:r>
              <w:t>mock_tests</w:t>
            </w:r>
          </w:p>
        </w:tc>
        <w:tc>
          <w:tcPr>
            <w:tcW w:type="dxa" w:w="2880"/>
          </w:tcPr>
          <w:p>
            <w:r>
              <w:t>Mock test configuration</w:t>
            </w:r>
          </w:p>
        </w:tc>
        <w:tc>
          <w:tcPr>
            <w:tcW w:type="dxa" w:w="2880"/>
          </w:tcPr>
          <w:p>
            <w:r>
              <w:t>id, name, exam_id, subject, difficulty, total_questions, time_limit, instructions, status</w:t>
            </w:r>
          </w:p>
        </w:tc>
      </w:tr>
      <w:tr>
        <w:tc>
          <w:tcPr>
            <w:tcW w:type="dxa" w:w="2880"/>
          </w:tcPr>
          <w:p>
            <w:r>
              <w:t>questions</w:t>
            </w:r>
          </w:p>
        </w:tc>
        <w:tc>
          <w:tcPr>
            <w:tcW w:type="dxa" w:w="2880"/>
          </w:tcPr>
          <w:p>
            <w:r>
              <w:t>Test questions</w:t>
            </w:r>
          </w:p>
        </w:tc>
        <w:tc>
          <w:tcPr>
            <w:tcW w:type="dxa" w:w="2880"/>
          </w:tcPr>
          <w:p>
            <w:r>
              <w:t>id, mock_test_id, question_text, question_type, options(JSON), correct_answer, explanation, marks</w:t>
            </w:r>
          </w:p>
        </w:tc>
      </w:tr>
      <w:tr>
        <w:tc>
          <w:tcPr>
            <w:tcW w:type="dxa" w:w="2880"/>
          </w:tcPr>
          <w:p>
            <w:r>
              <w:t>test_attempts</w:t>
            </w:r>
          </w:p>
        </w:tc>
        <w:tc>
          <w:tcPr>
            <w:tcW w:type="dxa" w:w="2880"/>
          </w:tcPr>
          <w:p>
            <w:r>
              <w:t>Student test attempts</w:t>
            </w:r>
          </w:p>
        </w:tc>
        <w:tc>
          <w:tcPr>
            <w:tcW w:type="dxa" w:w="2880"/>
          </w:tcPr>
          <w:p>
            <w:r>
              <w:t>id, user_id, mock_test_id, answers(JSON), score, percentage, correct, incorrect, unattempted, time_taken, topic_wise_performance(JSON), rank, percentile</w:t>
            </w:r>
          </w:p>
        </w:tc>
      </w:tr>
      <w:tr>
        <w:tc>
          <w:tcPr>
            <w:tcW w:type="dxa" w:w="2880"/>
          </w:tcPr>
          <w:p>
            <w:r>
              <w:t>reviews</w:t>
            </w:r>
          </w:p>
        </w:tc>
        <w:tc>
          <w:tcPr>
            <w:tcW w:type="dxa" w:w="2880"/>
          </w:tcPr>
          <w:p>
            <w:r>
              <w:t>Student reviews</w:t>
            </w:r>
          </w:p>
        </w:tc>
        <w:tc>
          <w:tcPr>
            <w:tcW w:type="dxa" w:w="2880"/>
          </w:tcPr>
          <w:p>
            <w:r>
              <w:t>id, user_id, college_id, course, year, rating, review_text, images(JSON), status, moderation_notes</w:t>
            </w:r>
          </w:p>
        </w:tc>
      </w:tr>
      <w:tr>
        <w:tc>
          <w:tcPr>
            <w:tcW w:type="dxa" w:w="2880"/>
          </w:tcPr>
          <w:p>
            <w:r>
              <w:t>blogs</w:t>
            </w:r>
          </w:p>
        </w:tc>
        <w:tc>
          <w:tcPr>
            <w:tcW w:type="dxa" w:w="2880"/>
          </w:tcPr>
          <w:p>
            <w:r>
              <w:t>Blog articles</w:t>
            </w:r>
          </w:p>
        </w:tc>
        <w:tc>
          <w:tcPr>
            <w:tcW w:type="dxa" w:w="2880"/>
          </w:tcPr>
          <w:p>
            <w:r>
              <w:t>id, title, slug, content, featured_image, category_id, author_id, meta_title, meta_description, canonical_url, status, published_at</w:t>
            </w:r>
          </w:p>
        </w:tc>
      </w:tr>
      <w:tr>
        <w:tc>
          <w:tcPr>
            <w:tcW w:type="dxa" w:w="2880"/>
          </w:tcPr>
          <w:p>
            <w:r>
              <w:t>categories</w:t>
            </w:r>
          </w:p>
        </w:tc>
        <w:tc>
          <w:tcPr>
            <w:tcW w:type="dxa" w:w="2880"/>
          </w:tcPr>
          <w:p>
            <w:r>
              <w:t>Content categories</w:t>
            </w:r>
          </w:p>
        </w:tc>
        <w:tc>
          <w:tcPr>
            <w:tcW w:type="dxa" w:w="2880"/>
          </w:tcPr>
          <w:p>
            <w:r>
              <w:t>id, name, slug, description, parent_id, type</w:t>
            </w:r>
          </w:p>
        </w:tc>
      </w:tr>
      <w:tr>
        <w:tc>
          <w:tcPr>
            <w:tcW w:type="dxa" w:w="2880"/>
          </w:tcPr>
          <w:p>
            <w:r>
              <w:t>enquiries</w:t>
            </w:r>
          </w:p>
        </w:tc>
        <w:tc>
          <w:tcPr>
            <w:tcW w:type="dxa" w:w="2880"/>
          </w:tcPr>
          <w:p>
            <w:r>
              <w:t>Admission enquiries / leads</w:t>
            </w:r>
          </w:p>
        </w:tc>
        <w:tc>
          <w:tcPr>
            <w:tcW w:type="dxa" w:w="2880"/>
          </w:tcPr>
          <w:p>
            <w:r>
              <w:t>id, user_id, name, phone, email, course, preferred_college, state, city, qualification, message, source, utm_source, utm_medium, utm_campaign, utm_content, status, assigned_counsellor_id</w:t>
            </w:r>
          </w:p>
        </w:tc>
      </w:tr>
      <w:tr>
        <w:tc>
          <w:tcPr>
            <w:tcW w:type="dxa" w:w="2880"/>
          </w:tcPr>
          <w:p>
            <w:r>
              <w:t>lead_notes</w:t>
            </w:r>
          </w:p>
        </w:tc>
        <w:tc>
          <w:tcPr>
            <w:tcW w:type="dxa" w:w="2880"/>
          </w:tcPr>
          <w:p>
            <w:r>
              <w:t>Counsellor notes on leads</w:t>
            </w:r>
          </w:p>
        </w:tc>
        <w:tc>
          <w:tcPr>
            <w:tcW w:type="dxa" w:w="2880"/>
          </w:tcPr>
          <w:p>
            <w:r>
              <w:t>id, enquiry_id, counsellor_id, note, created_at</w:t>
            </w:r>
          </w:p>
        </w:tc>
      </w:tr>
      <w:tr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User notifications</w:t>
            </w:r>
          </w:p>
        </w:tc>
        <w:tc>
          <w:tcPr>
            <w:tcW w:type="dxa" w:w="2880"/>
          </w:tcPr>
          <w:p>
            <w:r>
              <w:t>id, user_id, title, message, type, is_read, created_at</w:t>
            </w:r>
          </w:p>
        </w:tc>
      </w:tr>
      <w:tr>
        <w:tc>
          <w:tcPr>
            <w:tcW w:type="dxa" w:w="2880"/>
          </w:tcPr>
          <w:p>
            <w:r>
              <w:t>saved_colleges</w:t>
            </w:r>
          </w:p>
        </w:tc>
        <w:tc>
          <w:tcPr>
            <w:tcW w:type="dxa" w:w="2880"/>
          </w:tcPr>
          <w:p>
            <w:r>
              <w:t>Student saved colleges</w:t>
            </w:r>
          </w:p>
        </w:tc>
        <w:tc>
          <w:tcPr>
            <w:tcW w:type="dxa" w:w="2880"/>
          </w:tcPr>
          <w:p>
            <w:r>
              <w:t>id, user_id, college_id, created_at</w:t>
            </w:r>
          </w:p>
        </w:tc>
      </w:tr>
      <w:tr>
        <w:tc>
          <w:tcPr>
            <w:tcW w:type="dxa" w:w="2880"/>
          </w:tcPr>
          <w:p>
            <w:r>
              <w:t>faqs</w:t>
            </w:r>
          </w:p>
        </w:tc>
        <w:tc>
          <w:tcPr>
            <w:tcW w:type="dxa" w:w="2880"/>
          </w:tcPr>
          <w:p>
            <w:r>
              <w:t>FAQs for any entity</w:t>
            </w:r>
          </w:p>
        </w:tc>
        <w:tc>
          <w:tcPr>
            <w:tcW w:type="dxa" w:w="2880"/>
          </w:tcPr>
          <w:p>
            <w:r>
              <w:t>id, entity_type, entity_id, question, answer, order, status</w:t>
            </w:r>
          </w:p>
        </w:tc>
      </w:tr>
      <w:tr>
        <w:tc>
          <w:tcPr>
            <w:tcW w:type="dxa" w:w="2880"/>
          </w:tcPr>
          <w:p>
            <w:r>
              <w:t>media</w:t>
            </w:r>
          </w:p>
        </w:tc>
        <w:tc>
          <w:tcPr>
            <w:tcW w:type="dxa" w:w="2880"/>
          </w:tcPr>
          <w:p>
            <w:r>
              <w:t>Media files</w:t>
            </w:r>
          </w:p>
        </w:tc>
        <w:tc>
          <w:tcPr>
            <w:tcW w:type="dxa" w:w="2880"/>
          </w:tcPr>
          <w:p>
            <w:r>
              <w:t>id, filename, original_name, mime_type, size, url, alt_text, entity_type, entity_id, uploaded_by</w:t>
            </w:r>
          </w:p>
        </w:tc>
      </w:tr>
      <w:tr>
        <w:tc>
          <w:tcPr>
            <w:tcW w:type="dxa" w:w="2880"/>
          </w:tcPr>
          <w:p>
            <w:r>
              <w:t>seo_metadata</w:t>
            </w:r>
          </w:p>
        </w:tc>
        <w:tc>
          <w:tcPr>
            <w:tcW w:type="dxa" w:w="2880"/>
          </w:tcPr>
          <w:p>
            <w:r>
              <w:t>Per-page SEO data</w:t>
            </w:r>
          </w:p>
        </w:tc>
        <w:tc>
          <w:tcPr>
            <w:tcW w:type="dxa" w:w="2880"/>
          </w:tcPr>
          <w:p>
            <w:r>
              <w:t>id, entity_type, entity_id, title, description, canonical_url, og_title, og_description, og_image, schema_markup</w:t>
            </w:r>
          </w:p>
        </w:tc>
      </w:tr>
      <w:tr>
        <w:tc>
          <w:tcPr>
            <w:tcW w:type="dxa" w:w="2880"/>
          </w:tcPr>
          <w:p>
            <w:r>
              <w:t>audit_logs</w:t>
            </w:r>
          </w:p>
        </w:tc>
        <w:tc>
          <w:tcPr>
            <w:tcW w:type="dxa" w:w="2880"/>
          </w:tcPr>
          <w:p>
            <w:r>
              <w:t>Security/action logs</w:t>
            </w:r>
          </w:p>
        </w:tc>
        <w:tc>
          <w:tcPr>
            <w:tcW w:type="dxa" w:w="2880"/>
          </w:tcPr>
          <w:p>
            <w:r>
              <w:t>id, user_id, action, entity_type, entity_id, old_value, new_value, ip_address, user_agent</w:t>
            </w:r>
          </w:p>
        </w:tc>
      </w:tr>
      <w:tr>
        <w:tc>
          <w:tcPr>
            <w:tcW w:type="dxa" w:w="2880"/>
          </w:tcPr>
          <w:p>
            <w:r>
              <w:t>document_embeddings</w:t>
            </w:r>
          </w:p>
        </w:tc>
        <w:tc>
          <w:tcPr>
            <w:tcW w:type="dxa" w:w="2880"/>
          </w:tcPr>
          <w:p>
            <w:r>
              <w:t>RAG vector storage</w:t>
            </w:r>
          </w:p>
        </w:tc>
        <w:tc>
          <w:tcPr>
            <w:tcW w:type="dxa" w:w="2880"/>
          </w:tcPr>
          <w:p>
            <w:r>
              <w:t>id, entity_type, entity_id, chunk_text, embedding(VECTOR), metadata(JSONB)</w:t>
            </w:r>
          </w:p>
        </w:tc>
      </w:tr>
    </w:tbl>
    <w:p/>
    <w:p>
      <w:pPr>
        <w:pStyle w:val="Heading2"/>
      </w:pPr>
      <w:r>
        <w:t>4.3. Relationships (Foreign Keys)</w:t>
      </w:r>
    </w:p>
    <w:p>
      <w:r>
        <w:rPr>
          <w:rFonts w:ascii="Consolas" w:hAnsi="Consolas"/>
          <w:sz w:val="18"/>
        </w:rPr>
        <w:br/>
        <w:t>users.id                ← student_profiles.user_id (1:1)</w:t>
        <w:br/>
        <w:t>users.id                ← admins.user_id (1:1)</w:t>
        <w:br/>
        <w:t>users.id                ← counsellors.user_id (1:1)</w:t>
        <w:br/>
        <w:t>users.id                ← saved_colleges.user_id (1:many)</w:t>
        <w:br/>
        <w:t>users.id                ← reviews.user_id (1:many)</w:t>
        <w:br/>
        <w:t>users.id                ← test_attempts.user_id (1:many)</w:t>
        <w:br/>
        <w:t>users.id                ← notifications.user_id (1:many)</w:t>
        <w:br/>
        <w:t>users.id                ← enquiries.user_id (1:many)</w:t>
        <w:br/>
        <w:br/>
        <w:t>colleges.id             ← college_courses.college_id (1:many)</w:t>
        <w:br/>
        <w:t>courses.id              ← college_courses.course_id (1:many)</w:t>
        <w:br/>
        <w:t>college_courses.id      ← fees.college_course_id (1:1)</w:t>
        <w:br/>
        <w:t>college_courses.id      ← admissions.college_course_id (1:1)</w:t>
        <w:br/>
        <w:br/>
        <w:t>universities.id         ← colleges.university_id (1:many)</w:t>
        <w:br/>
        <w:t>colleges.id             ← reviews.college_id (1:many)</w:t>
        <w:br/>
        <w:t>colleges.id             ← saved_colleges.college_id (1:many)</w:t>
        <w:br/>
        <w:br/>
        <w:t>mock_tests.id           ← questions.mock_test_id (1:many)</w:t>
        <w:br/>
        <w:t>mock_tests.id           ← test_attempts.mock_test_id (1:many)</w:t>
        <w:br/>
        <w:br/>
        <w:t>enquiries.id            ← lead_notes.enquiry_id (1:many)</w:t>
        <w:br/>
        <w:t>counsellors.id          ← enquiries.assigned_counsellor_id (1:many)</w:t>
        <w:br/>
        <w:br/>
        <w:t>blogs.category_id       ← categories.id</w:t>
        <w:br/>
        <w:t>blogs.author_id         ← users.id</w:t>
        <w:br/>
      </w:r>
    </w:p>
    <w:p>
      <w:pPr>
        <w:pStyle w:val="Heading2"/>
      </w:pPr>
      <w:r>
        <w:t>4.4. Indexes</w:t>
      </w:r>
    </w:p>
    <w:p>
      <w:r>
        <w:rPr>
          <w:rFonts w:ascii="Consolas" w:hAnsi="Consolas"/>
          <w:sz w:val="18"/>
        </w:rPr>
        <w:br/>
        <w:t>-- Exclude FROM indexing for query performance:</w:t>
        <w:br/>
        <w:t>CREATE INDEX idx_colleges_slug     ON colleges(slug);</w:t>
        <w:br/>
        <w:t>CREATE INDEX idx_colleges_state    ON colleges(state);</w:t>
        <w:br/>
        <w:t>CREATE INDEX idx_colleges_city     ON colleges(city);</w:t>
        <w:br/>
        <w:t>CREATE INDEX idx_colleges_type     ON colleges(type);</w:t>
        <w:br/>
        <w:t>CREATE INDEX idx_colleges_status   ON colleges(status);</w:t>
        <w:br/>
        <w:br/>
        <w:t>CREATE INDEX idx_courses_slug      ON courses(slug);</w:t>
        <w:br/>
        <w:t>CREATE INDEX idx_courses_status    ON courses(status);</w:t>
        <w:br/>
        <w:br/>
        <w:t>CREATE INDEX idx_college_courses_college ON college_courses(college_id);</w:t>
        <w:br/>
        <w:t>CREATE INDEX idx_college_courses_course  ON college_courses(course_id);</w:t>
        <w:br/>
        <w:br/>
        <w:t>CREATE INDEX idx_scholarships_state ON scholarships(state);</w:t>
        <w:br/>
        <w:t>CREATE INDEX idx_scholarships_deadline ON scholarships(deadline);</w:t>
        <w:br/>
        <w:br/>
        <w:t>CREATE INDEX idx_exams_date ON exams(exam_date);</w:t>
        <w:br/>
        <w:t>CREATE INDEX idx_reviews_college ON reviews(college_id, status);</w:t>
        <w:br/>
        <w:br/>
        <w:t>CREATE INDEX idx_blog_slug ON blogs(slug, status);</w:t>
        <w:br/>
        <w:t>CREATE INDEX idx_enquiries_status ON enquiries(status, assigned_counsellor_id);</w:t>
        <w:br/>
        <w:br/>
        <w:t>CREATE INDEX idx_users_email ON users(email);</w:t>
        <w:br/>
        <w:t>CREATE INDEX idx_users_phone ON users(phone);</w:t>
        <w:br/>
        <w:br/>
        <w:t>-- pgvector index for RAG:</w:t>
        <w:br/>
        <w:t xml:space="preserve">CREATE INDEX idx_embeddings_vector </w:t>
        <w:br/>
        <w:t xml:space="preserve">  ON document_embeddings </w:t>
        <w:br/>
        <w:t xml:space="preserve">  USING ivfflat (embedding vector_cosine_ops) </w:t>
        <w:br/>
        <w:t xml:space="preserve">  WITH (lists = 100);</w:t>
        <w:br/>
        <w:br/>
        <w:t>-- JSONB indexes for quick metadata queries:</w:t>
        <w:br/>
        <w:t xml:space="preserve">CREATE INDEX idx_embeddings_entity </w:t>
        <w:br/>
        <w:t xml:space="preserve">  ON document_embeddings(entity_type, entity_id);</w:t>
        <w:br/>
      </w:r>
    </w:p>
    <w:p>
      <w:r>
        <w:br w:type="page"/>
      </w:r>
    </w:p>
    <w:p>
      <w:pPr>
        <w:pStyle w:val="Heading1"/>
      </w:pPr>
      <w:r>
        <w:t>5. AI / RAG ARCHITECTURE</w:t>
      </w:r>
    </w:p>
    <w:p>
      <w:pPr>
        <w:pStyle w:val="Heading2"/>
      </w:pPr>
      <w:r>
        <w:t>5.1. RAG Pipeline Flow</w:t>
      </w:r>
    </w:p>
    <w:p>
      <w:r>
        <w:rPr>
          <w:rFonts w:ascii="Consolas" w:hAnsi="Consolas"/>
          <w:sz w:val="18"/>
        </w:rPr>
        <w:br/>
        <w:t xml:space="preserve">              STUDENT QUERY</w:t>
        <w:br/>
        <w:t xml:space="preserve">                   │</w:t>
        <w:br/>
        <w:t xml:space="preserve">                   ▼</w:t>
        <w:br/>
        <w:t xml:space="preserve">        ┌───────────────────┐</w:t>
        <w:br/>
        <w:t xml:space="preserve">        │  QUERY PREPROCESS │───→ Extract intent + entities</w:t>
        <w:br/>
        <w:t xml:space="preserve">        └─────────┬─────────┘</w:t>
        <w:br/>
        <w:t xml:space="preserve">                  │</w:t>
        <w:br/>
        <w:t xml:space="preserve">        ┌─────────┴─────────┐</w:t>
        <w:br/>
        <w:t xml:space="preserve">        │  STRUCTURED SEARCH│─→ PostgreSQL filters (course, state, fee...)</w:t>
        <w:br/>
        <w:t xml:space="preserve">        └─────────┬─────────┘</w:t>
        <w:br/>
        <w:t xml:space="preserve">                  │</w:t>
        <w:br/>
        <w:t xml:space="preserve">        ┌─────────┴─────────┐</w:t>
        <w:br/>
        <w:t xml:space="preserve">        │  EMBEDDING GEN    │─→ Convert query to vector (OpenAI)</w:t>
        <w:br/>
        <w:t xml:space="preserve">        └─────────┬─────────┘</w:t>
        <w:br/>
        <w:t xml:space="preserve">                  │</w:t>
        <w:br/>
        <w:t xml:space="preserve">        ┌─────────┴─────────┐</w:t>
        <w:br/>
        <w:t xml:space="preserve">        │   VECTOR SEARCH   │─→ pgvector similarity (top-K chunks)</w:t>
        <w:br/>
        <w:t xml:space="preserve">        └─────────┬─────────┘</w:t>
        <w:br/>
        <w:t xml:space="preserve">                  │</w:t>
        <w:br/>
        <w:t xml:space="preserve">        ┌─────────┴─────────┐</w:t>
        <w:br/>
        <w:t xml:space="preserve">        │ CONTEXT ASSEMBLY  │─→ Combine DB + vector results</w:t>
        <w:br/>
        <w:t xml:space="preserve">        └─────────┬─────────┘</w:t>
        <w:br/>
        <w:t xml:space="preserve">                  │</w:t>
        <w:br/>
        <w:t xml:space="preserve">        ┌─────────┴─────────┐</w:t>
        <w:br/>
        <w:t xml:space="preserve">        │   LLM PROCESSING  │─→ GPT-4 / Claude (context + query)</w:t>
        <w:br/>
        <w:t xml:space="preserve">        └─────────┬─────────┘</w:t>
        <w:br/>
        <w:t xml:space="preserve">                  │</w:t>
        <w:br/>
        <w:t xml:space="preserve">        ┌─────────┴─────────┐</w:t>
        <w:br/>
        <w:t xml:space="preserve">        │   RESPONSE +      │─→ Answer + source citations + disclaimer</w:t>
        <w:br/>
        <w:t xml:space="preserve">        │   SOURCES         │</w:t>
        <w:br/>
        <w:t xml:space="preserve">        └───────────────────┘</w:t>
        <w:br/>
        <w:t xml:space="preserve">                │</w:t>
        <w:br/>
        <w:t xml:space="preserve">                ▼</w:t>
        <w:br/>
        <w:t xml:space="preserve">           STUDENT SEES</w:t>
        <w:br/>
      </w:r>
    </w:p>
    <w:p>
      <w:pPr>
        <w:pStyle w:val="Heading2"/>
      </w:pPr>
      <w:r>
        <w:t>5.2. Embedding &amp; Vector Pipeline</w:t>
      </w:r>
    </w:p>
    <w:p>
      <w:r>
        <w:rPr>
          <w:rFonts w:ascii="Consolas" w:hAnsi="Consolas"/>
          <w:sz w:val="18"/>
        </w:rPr>
        <w:br/>
        <w:t xml:space="preserve">   DATA CHANGE (Admin adds/edits college)</w:t>
        <w:br/>
        <w:t xml:space="preserve">              │</w:t>
        <w:br/>
        <w:t xml:space="preserve">              ▼</w:t>
        <w:br/>
        <w:t xml:space="preserve">      CELERY TASK: generate_embeddings</w:t>
        <w:br/>
        <w:t xml:space="preserve">              │</w:t>
        <w:br/>
        <w:t xml:space="preserve">      ┌───────┴────────┐</w:t>
        <w:br/>
        <w:t xml:space="preserve">      │ CHUNK DATA     │</w:t>
        <w:br/>
        <w:t xml:space="preserve">      └───────┬────────┘</w:t>
        <w:br/>
        <w:t xml:space="preserve">              │</w:t>
        <w:br/>
        <w:t xml:space="preserve">      ┌───────┴────────┐</w:t>
        <w:br/>
        <w:t xml:space="preserve">      │ EMBEDDING API  │ (OpenAI text-embedding-3-small)</w:t>
        <w:br/>
        <w:t xml:space="preserve">      └───────┬────────┘</w:t>
        <w:br/>
        <w:t xml:space="preserve">              │</w:t>
        <w:br/>
        <w:t xml:space="preserve">      ┌───────┴────────┐</w:t>
        <w:br/>
        <w:t xml:space="preserve">      │ STORE IN       │──→ document_embeddings table</w:t>
        <w:br/>
        <w:t xml:space="preserve">      │ pgvector       │</w:t>
        <w:br/>
        <w:t xml:space="preserve">      └────────────────┘</w:t>
        <w:br/>
        <w:br/>
        <w:t xml:space="preserve">   DOCUMENT_EMBEDDINGS TABLE:</w:t>
        <w:br/>
        <w:t xml:space="preserve">   +----------------+------------------+------------------+</w:t>
        <w:br/>
        <w:t xml:space="preserve">   | entity_type    | entity_id        | chunk_text       |</w:t>
        <w:br/>
        <w:t xml:space="preserve">   +----------------+------------------+------------------+</w:t>
        <w:br/>
        <w:t xml:space="preserve">   | college        | 123              | "XYZ Medical..." |</w:t>
        <w:br/>
        <w:t xml:space="preserve">   | course         | 45               | "BHMS is a ..."  |</w:t>
        <w:br/>
        <w:t xml:space="preserve">   | scholarship    | 89               | "Bihar Scholar..."|</w:t>
        <w:br/>
        <w:t xml:space="preserve">   | faq            | 12               | "Q: What is BHMS?"|</w:t>
        <w:br/>
        <w:t xml:space="preserve">   +----------------+------------------+------------------+</w:t>
        <w:br/>
        <w:t xml:space="preserve">   | embedding (VECTOR(1536)) | metadata (JSONB)       |</w:t>
        <w:br/>
        <w:t xml:space="preserve">   +--------------------------+--------------------------+</w:t>
        <w:br/>
      </w:r>
    </w:p>
    <w:p>
      <w:pPr>
        <w:pStyle w:val="Heading2"/>
      </w:pPr>
      <w:r>
        <w:t>5.3. AI Features Architecture</w:t>
      </w:r>
    </w:p>
    <w:p>
      <w:pPr>
        <w:pStyle w:val="Heading3"/>
      </w:pPr>
      <w:r>
        <w:t>AI College Predictor</w:t>
      </w:r>
    </w:p>
    <w:p>
      <w:r>
        <w:rPr>
          <w:rFonts w:ascii="Consolas" w:hAnsi="Consolas"/>
          <w:sz w:val="18"/>
        </w:rPr>
        <w:br/>
        <w:t xml:space="preserve">   INPUTS: course, exam, rank, category, state, budget, hostel, type</w:t>
        <w:br/>
        <w:t xml:space="preserve">                    │</w:t>
        <w:br/>
        <w:t xml:space="preserve">                    ▼</w:t>
        <w:br/>
        <w:t xml:space="preserve">   ┌─────────────────────────────┐</w:t>
        <w:br/>
        <w:t xml:space="preserve">   │ 1. Structured filters       │</w:t>
        <w:br/>
        <w:t xml:space="preserve">   │    course=BHMS, state=KA    │</w:t>
        <w:br/>
        <w:t xml:space="preserve">   │    max_fee=500000           │</w:t>
        <w:br/>
        <w:t xml:space="preserve">   └─────────────┬───────────────┘</w:t>
        <w:br/>
        <w:t xml:space="preserve">                 │</w:t>
        <w:br/>
        <w:t xml:space="preserve">   ┌─────────────┴───────────────┐</w:t>
        <w:br/>
        <w:t xml:space="preserve">   │ 2. DB query - eligible      │</w:t>
        <w:br/>
        <w:t xml:space="preserve">   │    colleges (PostgreSQL)    │</w:t>
        <w:br/>
        <w:t xml:space="preserve">   └─────────────┬───────────────┘</w:t>
        <w:br/>
        <w:t xml:space="preserve">                 │</w:t>
        <w:br/>
        <w:t xml:space="preserve">   ┌─────────────┴───────────────┐</w:t>
        <w:br/>
        <w:t xml:space="preserve">   │ 3. Embedding of preferences │</w:t>
        <w:br/>
        <w:t xml:space="preserve">   └─────────────┬───────────────┘</w:t>
        <w:br/>
        <w:t xml:space="preserve">                 │</w:t>
        <w:br/>
        <w:t xml:space="preserve">   ┌─────────────┴───────────────┐</w:t>
        <w:br/>
        <w:t xml:space="preserve">   │ 4. Vector search (pgvector) │</w:t>
        <w:br/>
        <w:t xml:space="preserve">   └─────────────┬───────────────┘</w:t>
        <w:br/>
        <w:t xml:space="preserve">                 │</w:t>
        <w:br/>
        <w:t xml:space="preserve">   ┌─────────────┴───────────────┐</w:t>
        <w:br/>
        <w:t xml:space="preserve">   │ 5. Combine + rank (LLM)     │</w:t>
        <w:br/>
        <w:t xml:space="preserve">   └─────────────┬───────────────┘</w:t>
        <w:br/>
        <w:t xml:space="preserve">                 │</w:t>
        <w:br/>
        <w:t xml:space="preserve">   ┌─────────────┴───────────────┐</w:t>
        <w:br/>
        <w:t xml:space="preserve">   │ 6. Categorize:              │</w:t>
        <w:br/>
        <w:t xml:space="preserve">   │    Highly Suitable          │</w:t>
        <w:br/>
        <w:t xml:space="preserve">   │    Possible                 │</w:t>
        <w:br/>
        <w:t xml:space="preserve">   │    Reach                    │</w:t>
        <w:br/>
        <w:t xml:space="preserve">   └─────────────┬───────────────┘</w:t>
        <w:br/>
        <w:t xml:space="preserve">                 │</w:t>
        <w:br/>
        <w:t xml:space="preserve">                 ▼</w:t>
        <w:br/>
        <w:t xml:space="preserve">   Output + "Results are estimates, not guaranteed admissions"</w:t>
        <w:br/>
      </w:r>
    </w:p>
    <w:p>
      <w:pPr>
        <w:pStyle w:val="Heading3"/>
      </w:pPr>
      <w:r>
        <w:t>AI Education Assistant</w:t>
      </w:r>
    </w:p>
    <w:p>
      <w:r>
        <w:rPr>
          <w:rFonts w:ascii="Consolas" w:hAnsi="Consolas"/>
          <w:sz w:val="18"/>
        </w:rPr>
        <w:br/>
        <w:t xml:space="preserve">   STUDENT QUESTION: "What is the difference between BAMS and BHMS?"</w:t>
        <w:br/>
        <w:t xml:space="preserve">                    │</w:t>
        <w:br/>
        <w:t xml:space="preserve">                    ▼</w:t>
        <w:br/>
        <w:t xml:space="preserve">   ┌─────────────────────────────┐</w:t>
        <w:br/>
        <w:t xml:space="preserve">   │ Intent: Course Comparison   │</w:t>
        <w:br/>
        <w:t xml:space="preserve">   │ Entities: BAMS, BHMS        │</w:t>
        <w:br/>
        <w:t xml:space="preserve">   └─────────────┬───────────────┘</w:t>
        <w:br/>
        <w:t xml:space="preserve">                 │</w:t>
        <w:br/>
        <w:t xml:space="preserve">   ┌─────────────┴───────────────┐</w:t>
        <w:br/>
        <w:t xml:space="preserve">   │ DB: fetch BAMS + BHMS data  │</w:t>
        <w:br/>
        <w:t xml:space="preserve">   │    from courses table       │</w:t>
        <w:br/>
        <w:t xml:space="preserve">   └─────────────┬───────────────┘</w:t>
        <w:br/>
        <w:t xml:space="preserve">                 │</w:t>
        <w:br/>
        <w:t xml:space="preserve">   ┌─────────────┴───────────────┐</w:t>
        <w:br/>
        <w:t xml:space="preserve">   │ Vector: find similar FAQs   │</w:t>
        <w:br/>
        <w:t xml:space="preserve">   │    from embeddings          │</w:t>
        <w:br/>
        <w:t xml:space="preserve">   └─────────────┬───────────────┘</w:t>
        <w:br/>
        <w:t xml:space="preserve">                 │</w:t>
        <w:br/>
        <w:t xml:space="preserve">   ┌─────────────┴───────────────┐</w:t>
        <w:br/>
        <w:t xml:space="preserve">   │ Assemble context            │</w:t>
        <w:br/>
        <w:t xml:space="preserve">   └─────────────┬───────────────┘</w:t>
        <w:br/>
        <w:t xml:space="preserve">                 │</w:t>
        <w:br/>
        <w:t xml:space="preserve">   ┌─────────────┴───────────────┐</w:t>
        <w:br/>
        <w:t xml:space="preserve">   │ LLM generates answer        │</w:t>
        <w:br/>
        <w:t xml:space="preserve">   └─────────────┬───────────────┘</w:t>
        <w:br/>
        <w:t xml:space="preserve">                 │</w:t>
        <w:br/>
        <w:t xml:space="preserve">                 ▼</w:t>
        <w:br/>
        <w:t xml:space="preserve">   Answer + "Based on data from colleges offering these courses."</w:t>
        <w:br/>
        <w:t xml:space="preserve">   Question flow ends with disclaimer:</w:t>
        <w:br/>
        <w:t xml:space="preserve">   "This information may change. Please verify with institutions."</w:t>
        <w:br/>
      </w:r>
    </w:p>
    <w:p>
      <w:pPr>
        <w:pStyle w:val="Heading2"/>
      </w:pPr>
      <w:r>
        <w:t>5.4. AI Guardrails</w:t>
      </w:r>
    </w:p>
    <w:p>
      <w:r>
        <w:rPr>
          <w:rFonts w:ascii="Consolas" w:hAnsi="Consolas"/>
          <w:sz w:val="18"/>
        </w:rPr>
        <w:br/>
        <w:t>╔══════════════════════════════════════════════════════════════╗</w:t>
        <w:br/>
        <w:t>║  GUARDRAIL RULES                                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RULE 1: NEVER invent college names, fees, or facts          ║</w:t>
        <w:br/>
        <w:t>║  RULE 2: Only answer from retrieved database data             ║</w:t>
        <w:br/>
        <w:t>║  RULE 3: Always cite sources for factual claims               ║</w:t>
        <w:br/>
        <w:t>║  RULE 4: State uncertainty when data is not verified          ║</w:t>
        <w:br/>
        <w:t>║  RULE 5: Never promise admission or guaranteed outcomes       ║</w:t>
        <w:br/>
        <w:t>║  RULE 6: Never present regulatory info as permanent fixed     ║</w:t>
        <w:br/>
        <w:t>║  RULE 7: Include verification disclaimer in every response    ║</w:t>
        <w:br/>
        <w:t>║  RULE 8: If data not found, say so - do not guess            ║</w:t>
        <w:br/>
        <w:t>╚══════════════════════════════════════════════════════════════╝</w:t>
        <w:br/>
      </w:r>
    </w:p>
    <w:p>
      <w:r>
        <w:br w:type="page"/>
      </w:r>
    </w:p>
    <w:p>
      <w:pPr>
        <w:pStyle w:val="Heading1"/>
      </w:pPr>
      <w:r>
        <w:t>6. SEARCH ARCHITECTURE</w:t>
      </w:r>
    </w:p>
    <w:p>
      <w:pPr>
        <w:pStyle w:val="Heading2"/>
      </w:pPr>
      <w:r>
        <w:t>6.1. Search Flow</w:t>
      </w:r>
    </w:p>
    <w:p>
      <w:r>
        <w:rPr>
          <w:rFonts w:ascii="Consolas" w:hAnsi="Consolas"/>
          <w:sz w:val="18"/>
        </w:rPr>
        <w:br/>
        <w:t xml:space="preserve">   USER: "BHMS colleges in Karnataka under 5 lakh with hostel"</w:t>
        <w:br/>
        <w:t xml:space="preserve">                    │</w:t>
        <w:br/>
        <w:t xml:space="preserve">                    ▼</w:t>
        <w:br/>
        <w:t xml:space="preserve">   ┌─────────────────────────────┐</w:t>
        <w:br/>
        <w:t xml:space="preserve">   │ NATURAL LANGUAGE PARSER     │</w:t>
        <w:br/>
        <w:t xml:space="preserve">   │ (AI/NLP or rule-based)      │</w:t>
        <w:br/>
        <w:t xml:space="preserve">   └─────────────┬───────────────┘</w:t>
        <w:br/>
        <w:t xml:space="preserve">                 │</w:t>
        <w:br/>
        <w:t xml:space="preserve">   ┌─────────────┴───────────────┐</w:t>
        <w:br/>
        <w:t xml:space="preserve">   │ EXTRACT FILTERS:            │</w:t>
        <w:br/>
        <w:t xml:space="preserve">   │  course    = BHMS           │</w:t>
        <w:br/>
        <w:t xml:space="preserve">   │  state     = Karnataka      │</w:t>
        <w:br/>
        <w:t xml:space="preserve">   │  max_fee   = 500000         │</w:t>
        <w:br/>
        <w:t xml:space="preserve">   │  hostel    = true           │</w:t>
        <w:br/>
        <w:t xml:space="preserve">   └─────────────┬───────────────┘</w:t>
        <w:br/>
        <w:t xml:space="preserve">                 │</w:t>
        <w:br/>
        <w:t xml:space="preserve">   ┌─────────────┴───────────────┐</w:t>
        <w:br/>
        <w:t xml:space="preserve">   │ BUILD SQL QUERY             │</w:t>
        <w:br/>
        <w:t xml:space="preserve">   │ SELECT * FROM colleges      │</w:t>
        <w:br/>
        <w:t xml:space="preserve">   │ JOIN college_courses        │</w:t>
        <w:br/>
        <w:t xml:space="preserve">   │ WHERE course='BHMS'         │</w:t>
        <w:br/>
        <w:t xml:space="preserve">   │  AND state='Karnataka'      │</w:t>
        <w:br/>
        <w:t xml:space="preserve">   │  AND fees &lt; 500000          │</w:t>
        <w:br/>
        <w:t xml:space="preserve">   │  AND hostel = true          │</w:t>
        <w:br/>
        <w:t xml:space="preserve">   └─────────────┬───────────────┘</w:t>
        <w:br/>
        <w:t xml:space="preserve">                 │</w:t>
        <w:br/>
        <w:t xml:space="preserve">   ┌─────────────┴───────────────┐</w:t>
        <w:br/>
        <w:t xml:space="preserve">   │ EXECUTE (PostgreSQL)        │</w:t>
        <w:br/>
        <w:t xml:space="preserve">   │ + optional vector fallback  │</w:t>
        <w:br/>
        <w:t xml:space="preserve">   └─────────────┬───────────────┘</w:t>
        <w:br/>
        <w:t xml:space="preserve">                 │</w:t>
        <w:br/>
        <w:t xml:space="preserve">   ┌─────────────┴───────────────┐</w:t>
        <w:br/>
        <w:t xml:space="preserve">   │ SORT by relevance/rating    │</w:t>
        <w:br/>
        <w:t xml:space="preserve">   └─────────────┬───────────────┘</w:t>
        <w:br/>
        <w:t xml:space="preserve">                 │</w:t>
        <w:br/>
        <w:t xml:space="preserve">                 ▼</w:t>
        <w:br/>
        <w:t xml:space="preserve">   ┌─────────────────────────────┐</w:t>
        <w:br/>
        <w:t xml:space="preserve">   │ PAGINATED RESULTS           │</w:t>
        <w:br/>
        <w:t xml:space="preserve">   │ (default 20 per page)       │</w:t>
        <w:br/>
        <w:t xml:space="preserve">   └─────────────────────────────┘</w:t>
        <w:br/>
      </w:r>
    </w:p>
    <w:p>
      <w:pPr>
        <w:pStyle w:val="Heading2"/>
      </w:pPr>
      <w:r>
        <w:t>6.2. Search API Parameters</w:t>
      </w:r>
    </w:p>
    <w:p>
      <w:r>
        <w:rPr>
          <w:rFonts w:ascii="Consolas" w:hAnsi="Consolas"/>
          <w:sz w:val="18"/>
        </w:rPr>
        <w:br/>
        <w:t>GET /api/v1/colleges</w:t>
        <w:br/>
        <w:br/>
        <w:t>Query params:</w:t>
        <w:br/>
        <w:t xml:space="preserve">    course      = "BHMS"           # filter by course</w:t>
        <w:br/>
        <w:t xml:space="preserve">    state       = "Karnataka"      # filter by state</w:t>
        <w:br/>
        <w:t xml:space="preserve">    district    = "Bengaluru Urban"</w:t>
        <w:br/>
        <w:t xml:space="preserve">    city        = "Bangalore"</w:t>
        <w:br/>
        <w:t xml:space="preserve">    college_type= "private"        # government/private</w:t>
        <w:br/>
        <w:t xml:space="preserve">    university  = "RGUHS"</w:t>
        <w:br/>
        <w:t xml:space="preserve">    min_fee     = 100000           # minimum fee</w:t>
        <w:br/>
        <w:t xml:space="preserve">    max_fee     = 500000           # maximum fee</w:t>
        <w:br/>
        <w:t xml:space="preserve">    rating      = 4                # minimum rating</w:t>
        <w:br/>
        <w:t xml:space="preserve">    hostel      = true             # hostel required</w:t>
        <w:br/>
        <w:t xml:space="preserve">    accredited  = true             # accredited</w:t>
        <w:br/>
        <w:t xml:space="preserve">    page        = 1                # page number</w:t>
        <w:br/>
        <w:t xml:space="preserve">    limit       = 20               # items per page (max 50)</w:t>
        <w:br/>
        <w:t xml:space="preserve">    sort        = "rating"         # rating | fees | name | relevance</w:t>
        <w:br/>
      </w:r>
    </w:p>
    <w:p>
      <w:pPr>
        <w:pStyle w:val="Heading2"/>
      </w:pPr>
      <w:r>
        <w:t>6.3. Search Types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Search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 Case</w:t>
            </w:r>
          </w:p>
        </w:tc>
      </w:tr>
      <w:tr>
        <w:tc>
          <w:tcPr>
            <w:tcW w:type="dxa" w:w="2880"/>
          </w:tcPr>
          <w:p>
            <w:r>
              <w:t>Basic Search</w:t>
            </w:r>
          </w:p>
        </w:tc>
        <w:tc>
          <w:tcPr>
            <w:tcW w:type="dxa" w:w="2880"/>
          </w:tcPr>
          <w:p>
            <w:r>
              <w:t>Keyword match on name/type</w:t>
            </w:r>
          </w:p>
        </w:tc>
        <w:tc>
          <w:tcPr>
            <w:tcW w:type="dxa" w:w="2880"/>
          </w:tcPr>
          <w:p>
            <w:r>
              <w:t>Fast, always works</w:t>
            </w:r>
          </w:p>
        </w:tc>
      </w:tr>
      <w:tr>
        <w:tc>
          <w:tcPr>
            <w:tcW w:type="dxa" w:w="2880"/>
          </w:tcPr>
          <w:p>
            <w:r>
              <w:t>Filter Search</w:t>
            </w:r>
          </w:p>
        </w:tc>
        <w:tc>
          <w:tcPr>
            <w:tcW w:type="dxa" w:w="2880"/>
          </w:tcPr>
          <w:p>
            <w:r>
              <w:t>Course + State + Type + Fee...</w:t>
            </w:r>
          </w:p>
        </w:tc>
        <w:tc>
          <w:tcPr>
            <w:tcW w:type="dxa" w:w="2880"/>
          </w:tcPr>
          <w:p>
            <w:r>
              <w:t>Precise results</w:t>
            </w:r>
          </w:p>
        </w:tc>
      </w:tr>
      <w:tr>
        <w:tc>
          <w:tcPr>
            <w:tcW w:type="dxa" w:w="2880"/>
          </w:tcPr>
          <w:p>
            <w:r>
              <w:t>Natural Language</w:t>
            </w:r>
          </w:p>
        </w:tc>
        <w:tc>
          <w:tcPr>
            <w:tcW w:type="dxa" w:w="2880"/>
          </w:tcPr>
          <w:p>
            <w:r>
              <w:t>Free text → filters via AI/NLP</w:t>
            </w:r>
          </w:p>
        </w:tc>
        <w:tc>
          <w:tcPr>
            <w:tcW w:type="dxa" w:w="2880"/>
          </w:tcPr>
          <w:p>
            <w:r>
              <w:t>User-friendly</w:t>
            </w:r>
          </w:p>
        </w:tc>
      </w:tr>
      <w:tr>
        <w:tc>
          <w:tcPr>
            <w:tcW w:type="dxa" w:w="2880"/>
          </w:tcPr>
          <w:p>
            <w:r>
              <w:t>Semantic Search</w:t>
            </w:r>
          </w:p>
        </w:tc>
        <w:tc>
          <w:tcPr>
            <w:tcW w:type="dxa" w:w="2880"/>
          </w:tcPr>
          <w:p>
            <w:r>
              <w:t>Vector similarity (pgvector)</w:t>
            </w:r>
          </w:p>
        </w:tc>
        <w:tc>
          <w:tcPr>
            <w:tcW w:type="dxa" w:w="2880"/>
          </w:tcPr>
          <w:p>
            <w:r>
              <w:t>Understands meaning</w:t>
            </w:r>
          </w:p>
        </w:tc>
      </w:tr>
      <w:tr>
        <w:tc>
          <w:tcPr>
            <w:tcW w:type="dxa" w:w="2880"/>
          </w:tcPr>
          <w:p>
            <w:r>
              <w:t>Hybrid Search</w:t>
            </w:r>
          </w:p>
        </w:tc>
        <w:tc>
          <w:tcPr>
            <w:tcW w:type="dxa" w:w="2880"/>
          </w:tcPr>
          <w:p>
            <w:r>
              <w:t>DB filters + vector similarity</w:t>
            </w:r>
          </w:p>
        </w:tc>
        <w:tc>
          <w:tcPr>
            <w:tcW w:type="dxa" w:w="2880"/>
          </w:tcPr>
          <w:p>
            <w:r>
              <w:t>Best of both</w:t>
            </w:r>
          </w:p>
        </w:tc>
      </w:tr>
    </w:tbl>
    <w:p/>
    <w:p>
      <w:r>
        <w:br w:type="page"/>
      </w:r>
    </w:p>
    <w:p>
      <w:pPr>
        <w:pStyle w:val="Heading1"/>
      </w:pPr>
      <w:r>
        <w:t>7. CRM / LEAD MANAGEMENT ARCHITECTURE</w:t>
      </w:r>
    </w:p>
    <w:p>
      <w:pPr>
        <w:pStyle w:val="Heading2"/>
      </w:pPr>
      <w:r>
        <w:t>7.1. Lead Flow</w:t>
      </w:r>
    </w:p>
    <w:p>
      <w:r>
        <w:rPr>
          <w:rFonts w:ascii="Consolas" w:hAnsi="Consolas"/>
          <w:sz w:val="18"/>
        </w:rPr>
        <w:br/>
        <w:t xml:space="preserve">   STUDENT                                         ADMIN / COUNSELLOR</w:t>
        <w:br/>
        <w:t xml:space="preserve">      │                                                    │</w:t>
        <w:br/>
        <w:t xml:space="preserve">      ▼                                                    │</w:t>
        <w:br/>
        <w:t xml:space="preserve">  ┌──────────────┐                                        │</w:t>
        <w:br/>
        <w:t xml:space="preserve">  │ ENQUIRY FORM │  (College page, Course page,           │</w:t>
        <w:br/>
        <w:t xml:space="preserve">  │ (anywhere)   │   Predictor, Homepage, Blog)           │</w:t>
        <w:br/>
        <w:t xml:space="preserve">  └──────┬───────┘                                        │</w:t>
        <w:br/>
        <w:t xml:space="preserve">         │ POST /api/v1/enquiries                         │</w:t>
        <w:br/>
        <w:t xml:space="preserve">         ▼                                                │</w:t>
        <w:br/>
        <w:t xml:space="preserve">  ┌──────────────┐                                        │</w:t>
        <w:br/>
        <w:t xml:space="preserve">  │  RATE LIMIT  │  (anti-spam)                           │</w:t>
        <w:br/>
        <w:t xml:space="preserve">  └──────┬───────┘                                        │</w:t>
        <w:br/>
        <w:t xml:space="preserve">         ▼                                                │</w:t>
        <w:br/>
        <w:t xml:space="preserve">  ┌──────────────┐                                        │</w:t>
        <w:br/>
        <w:t xml:space="preserve">  │ VALIDATE +   │                                        │</w:t>
        <w:br/>
        <w:t xml:space="preserve">  │ SAVE LEAD    │  (source + UTM captured)               │</w:t>
        <w:br/>
        <w:t xml:space="preserve">  └──────┬───────┘                                        │</w:t>
        <w:br/>
        <w:t xml:space="preserve">         │                                                │</w:t>
        <w:br/>
        <w:t xml:space="preserve">         ▼                                                │</w:t>
        <w:br/>
        <w:t xml:space="preserve">  ┌──────────────┐   ┌──────────────────┐                 │</w:t>
        <w:br/>
        <w:t xml:space="preserve">  │ LEAD CREATED │──▶│ NOTIFY ADMIN     │                 │</w:t>
        <w:br/>
        <w:t xml:space="preserve">  │ Status: New  │   │ (Email + SMS +   │                 │</w:t>
        <w:br/>
        <w:t xml:space="preserve">  └──────┬───────┘   │  notification)   │                 │</w:t>
        <w:br/>
        <w:t xml:space="preserve">         │           └──────────────────┘                 │</w:t>
        <w:br/>
        <w:t xml:space="preserve">         │                                                │</w:t>
        <w:br/>
        <w:t xml:space="preserve">         ▼                                                ▼</w:t>
        <w:br/>
        <w:t xml:space="preserve">  ┌────────────────────────────────────────────────────────────┐</w:t>
        <w:br/>
        <w:t xml:space="preserve">  │                    ADMIN / COUNSELLOR VIEW                  │</w:t>
        <w:br/>
        <w:t xml:space="preserve">  │                                                             │</w:t>
        <w:br/>
        <w:t xml:space="preserve">  │  LEAD: LD000123   Student: Rahul (98765XXXXX)               │</w:t>
        <w:br/>
        <w:t xml:space="preserve">  │  Course: BHMS     College: XYZ Medical                      │</w:t>
        <w:br/>
        <w:t xml:space="preserve">  │  Source: College Page    UTM: organic                       │</w:t>
        <w:br/>
        <w:t xml:space="preserve">  │                                                             │</w:t>
        <w:br/>
        <w:t xml:space="preserve">  │  Status: [New ▼]   Assigned To: [Counsellor 1 ▼]           │</w:t>
        <w:br/>
        <w:t xml:space="preserve">  │  Follow-up: 2026-09-10                                      │</w:t>
        <w:br/>
        <w:t xml:space="preserve">  │                                                             │</w:t>
        <w:br/>
        <w:t xml:space="preserve">  │  ┌─────────────────────────────┐                            │</w:t>
        <w:br/>
        <w:t xml:space="preserve">  │  │ NOTES: Called Rahul, wants  │                            │</w:t>
        <w:br/>
        <w:t xml:space="preserve">  │  │ to visit college. Sent fee  │                            │</w:t>
        <w:br/>
        <w:t xml:space="preserve">  │  │ structure on WhatsApp.      │                            │</w:t>
        <w:br/>
        <w:t xml:space="preserve">  │  └─────────────────────────────┘                            │</w:t>
        <w:br/>
        <w:t xml:space="preserve">  │                                                             │</w:t>
        <w:br/>
        <w:t xml:space="preserve">  │  STATUS PIPELINE:                                          │</w:t>
        <w:br/>
        <w:t xml:space="preserve">  │  New → Contacted → Interested → Application Started →      │</w:t>
        <w:br/>
        <w:t xml:space="preserve">  │        → Admission Completed / Not Interested → Closed      │</w:t>
        <w:br/>
        <w:t xml:space="preserve">  └────────────────────────────────────────────────────────────┘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7.2. Lead Statuses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New</w:t>
            </w:r>
          </w:p>
        </w:tc>
        <w:tc>
          <w:tcPr>
            <w:tcW w:type="dxa" w:w="4320"/>
          </w:tcPr>
          <w:p>
            <w:r>
              <w:t>Lead just submitted, not contacted yet</w:t>
            </w:r>
          </w:p>
        </w:tc>
      </w:tr>
      <w:tr>
        <w:tc>
          <w:tcPr>
            <w:tcW w:type="dxa" w:w="4320"/>
          </w:tcPr>
          <w:p>
            <w:r>
              <w:t>Contacted</w:t>
            </w:r>
          </w:p>
        </w:tc>
        <w:tc>
          <w:tcPr>
            <w:tcW w:type="dxa" w:w="4320"/>
          </w:tcPr>
          <w:p>
            <w:r>
              <w:t>Counsellor contacted the student</w:t>
            </w:r>
          </w:p>
        </w:tc>
      </w:tr>
      <w:tr>
        <w:tc>
          <w:tcPr>
            <w:tcW w:type="dxa" w:w="4320"/>
          </w:tcPr>
          <w:p>
            <w:r>
              <w:t>Interested</w:t>
            </w:r>
          </w:p>
        </w:tc>
        <w:tc>
          <w:tcPr>
            <w:tcW w:type="dxa" w:w="4320"/>
          </w:tcPr>
          <w:p>
            <w:r>
              <w:t>Student showed interest, moving forward</w:t>
            </w:r>
          </w:p>
        </w:tc>
      </w:tr>
      <w:tr>
        <w:tc>
          <w:tcPr>
            <w:tcW w:type="dxa" w:w="4320"/>
          </w:tcPr>
          <w:p>
            <w:r>
              <w:t>Application Started</w:t>
            </w:r>
          </w:p>
        </w:tc>
        <w:tc>
          <w:tcPr>
            <w:tcW w:type="dxa" w:w="4320"/>
          </w:tcPr>
          <w:p>
            <w:r>
              <w:t>Student started admission application</w:t>
            </w:r>
          </w:p>
        </w:tc>
      </w:tr>
      <w:tr>
        <w:tc>
          <w:tcPr>
            <w:tcW w:type="dxa" w:w="4320"/>
          </w:tcPr>
          <w:p>
            <w:r>
              <w:t>Admission Completed</w:t>
            </w:r>
          </w:p>
        </w:tc>
        <w:tc>
          <w:tcPr>
            <w:tcW w:type="dxa" w:w="4320"/>
          </w:tcPr>
          <w:p>
            <w:r>
              <w:t>Student got admission</w:t>
            </w:r>
          </w:p>
        </w:tc>
      </w:tr>
      <w:tr>
        <w:tc>
          <w:tcPr>
            <w:tcW w:type="dxa" w:w="4320"/>
          </w:tcPr>
          <w:p>
            <w:r>
              <w:t>Not Interested</w:t>
            </w:r>
          </w:p>
        </w:tc>
        <w:tc>
          <w:tcPr>
            <w:tcW w:type="dxa" w:w="4320"/>
          </w:tcPr>
          <w:p>
            <w:r>
              <w:t>Student declined, no longer pursuing</w:t>
            </w:r>
          </w:p>
        </w:tc>
      </w:tr>
      <w:tr>
        <w:tc>
          <w:tcPr>
            <w:tcW w:type="dxa" w:w="4320"/>
          </w:tcPr>
          <w:p>
            <w:r>
              <w:t>Closed</w:t>
            </w:r>
          </w:p>
        </w:tc>
        <w:tc>
          <w:tcPr>
            <w:tcW w:type="dxa" w:w="4320"/>
          </w:tcPr>
          <w:p>
            <w:r>
              <w:t>Lead closed (won or lost)</w:t>
            </w:r>
          </w:p>
        </w:tc>
      </w:tr>
    </w:tbl>
    <w:p/>
    <w:p>
      <w:pPr>
        <w:pStyle w:val="Heading2"/>
      </w:pPr>
      <w:r>
        <w:t>7.3. Lead Source Tracking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Where Lead Came From</w:t>
            </w:r>
          </w:p>
        </w:tc>
      </w:tr>
      <w:tr>
        <w:tc>
          <w:tcPr>
            <w:tcW w:type="dxa" w:w="4320"/>
          </w:tcPr>
          <w:p>
            <w:r>
              <w:t>Homepage</w:t>
            </w:r>
          </w:p>
        </w:tc>
        <w:tc>
          <w:tcPr>
            <w:tcW w:type="dxa" w:w="4320"/>
          </w:tcPr>
          <w:p>
            <w:r>
              <w:t>Enquiry from homepage</w:t>
            </w:r>
          </w:p>
        </w:tc>
      </w:tr>
      <w:tr>
        <w:tc>
          <w:tcPr>
            <w:tcW w:type="dxa" w:w="4320"/>
          </w:tcPr>
          <w:p>
            <w:r>
              <w:t>College Page</w:t>
            </w:r>
          </w:p>
        </w:tc>
        <w:tc>
          <w:tcPr>
            <w:tcW w:type="dxa" w:w="4320"/>
          </w:tcPr>
          <w:p>
            <w:r>
              <w:t>Enquiry from college detail page</w:t>
            </w:r>
          </w:p>
        </w:tc>
      </w:tr>
      <w:tr>
        <w:tc>
          <w:tcPr>
            <w:tcW w:type="dxa" w:w="4320"/>
          </w:tcPr>
          <w:p>
            <w:r>
              <w:t>Course Page</w:t>
            </w:r>
          </w:p>
        </w:tc>
        <w:tc>
          <w:tcPr>
            <w:tcW w:type="dxa" w:w="4320"/>
          </w:tcPr>
          <w:p>
            <w:r>
              <w:t>Enquiry from course page</w:t>
            </w:r>
          </w:p>
        </w:tc>
      </w:tr>
      <w:tr>
        <w:tc>
          <w:tcPr>
            <w:tcW w:type="dxa" w:w="4320"/>
          </w:tcPr>
          <w:p>
            <w:r>
              <w:t>Blog</w:t>
            </w:r>
          </w:p>
        </w:tc>
        <w:tc>
          <w:tcPr>
            <w:tcW w:type="dxa" w:w="4320"/>
          </w:tcPr>
          <w:p>
            <w:r>
              <w:t>Enquiry from blog article</w:t>
            </w:r>
          </w:p>
        </w:tc>
      </w:tr>
      <w:tr>
        <w:tc>
          <w:tcPr>
            <w:tcW w:type="dxa" w:w="4320"/>
          </w:tcPr>
          <w:p>
            <w:r>
              <w:t>Scholarship</w:t>
            </w:r>
          </w:p>
        </w:tc>
        <w:tc>
          <w:tcPr>
            <w:tcW w:type="dxa" w:w="4320"/>
          </w:tcPr>
          <w:p>
            <w:r>
              <w:t>Enquiry from scholarship page</w:t>
            </w:r>
          </w:p>
        </w:tc>
      </w:tr>
      <w:tr>
        <w:tc>
          <w:tcPr>
            <w:tcW w:type="dxa" w:w="4320"/>
          </w:tcPr>
          <w:p>
            <w:r>
              <w:t>Predictor</w:t>
            </w:r>
          </w:p>
        </w:tc>
        <w:tc>
          <w:tcPr>
            <w:tcW w:type="dxa" w:w="4320"/>
          </w:tcPr>
          <w:p>
            <w:r>
              <w:t>Enquiry from AI predictor</w:t>
            </w:r>
          </w:p>
        </w:tc>
      </w:tr>
      <w:tr>
        <w:tc>
          <w:tcPr>
            <w:tcW w:type="dxa" w:w="4320"/>
          </w:tcPr>
          <w:p>
            <w:r>
              <w:t>WhatsApp</w:t>
            </w:r>
          </w:p>
        </w:tc>
        <w:tc>
          <w:tcPr>
            <w:tcW w:type="dxa" w:w="4320"/>
          </w:tcPr>
          <w:p>
            <w:r>
              <w:t>Enquiry via WhatsApp CTA</w:t>
            </w:r>
          </w:p>
        </w:tc>
      </w:tr>
      <w:tr>
        <w:tc>
          <w:tcPr>
            <w:tcW w:type="dxa" w:w="4320"/>
          </w:tcPr>
          <w:p>
            <w:r>
              <w:t>Advertisement</w:t>
            </w:r>
          </w:p>
        </w:tc>
        <w:tc>
          <w:tcPr>
            <w:tcW w:type="dxa" w:w="4320"/>
          </w:tcPr>
          <w:p>
            <w:r>
              <w:t>Enquiry from paid ads</w:t>
            </w:r>
          </w:p>
        </w:tc>
      </w:tr>
      <w:tr>
        <w:tc>
          <w:tcPr>
            <w:tcW w:type="dxa" w:w="4320"/>
          </w:tcPr>
          <w:p>
            <w:r>
              <w:t>Organic Search</w:t>
            </w:r>
          </w:p>
        </w:tc>
        <w:tc>
          <w:tcPr>
            <w:tcW w:type="dxa" w:w="4320"/>
          </w:tcPr>
          <w:p>
            <w:r>
              <w:t>Enquiry from Google organic</w:t>
            </w:r>
          </w:p>
        </w:tc>
      </w:tr>
    </w:tbl>
    <w:p/>
    <w:p>
      <w:r>
        <w:br w:type="page"/>
      </w:r>
    </w:p>
    <w:p>
      <w:pPr>
        <w:pStyle w:val="Heading1"/>
      </w:pPr>
      <w:r>
        <w:t>8. SECURITY ARCHITECTURE</w:t>
      </w:r>
    </w:p>
    <w:p>
      <w:pPr>
        <w:pStyle w:val="Heading2"/>
      </w:pPr>
      <w:r>
        <w:t>8.1. Security Layers</w:t>
      </w:r>
    </w:p>
    <w:p>
      <w:r>
        <w:rPr>
          <w:rFonts w:ascii="Consolas" w:hAnsi="Consolas"/>
          <w:sz w:val="18"/>
        </w:rPr>
        <w:br/>
        <w:t xml:space="preserve">   LAYER 1: NETWORK SECURITY</w:t>
        <w:br/>
        <w:t xml:space="preserve">   ┌──────────────────────────────────────────┐</w:t>
        <w:br/>
        <w:t xml:space="preserve">   │ Cloudflare DDoS Protection              │</w:t>
        <w:br/>
        <w:t xml:space="preserve">   │ Cloudflare WAF (Web Application Firewall)│</w:t>
        <w:br/>
        <w:t xml:space="preserve">   │ SSL/TLS (HTTPS only)                    │</w:t>
        <w:br/>
        <w:t xml:space="preserve">   └──────────────────────────────────────────┘</w:t>
        <w:br/>
        <w:t xml:space="preserve">                    │</w:t>
        <w:br/>
        <w:t xml:space="preserve">   LAYER 2: APPLICATION SECURITY</w:t>
        <w:br/>
        <w:t xml:space="preserve">   ┌──────────────────────────────────────────┐</w:t>
        <w:br/>
        <w:t xml:space="preserve">   │ Rate Limiting (Redis)                   │</w:t>
        <w:br/>
        <w:t xml:space="preserve">   │   IP: 100 req/min                       │</w:t>
        <w:br/>
        <w:t xml:space="preserve">   │   User: 1000 req/hour                   │</w:t>
        <w:br/>
        <w:t xml:space="preserve">   ├──────────────────────────────────────────┤</w:t>
        <w:br/>
        <w:t xml:space="preserve">   │ Security Headers (Helmet)               │</w:t>
        <w:br/>
        <w:t xml:space="preserve">   │   X-Content-Type-Options                │</w:t>
        <w:br/>
        <w:t xml:space="preserve">   │   X-Frame-Options: DENY                 │</w:t>
        <w:br/>
        <w:t xml:space="preserve">   │   HSTS                                  │</w:t>
        <w:br/>
        <w:t xml:space="preserve">   │   CSP                                   │</w:t>
        <w:br/>
        <w:t xml:space="preserve">   ├──────────────────────────────────────────┤</w:t>
        <w:br/>
        <w:t xml:space="preserve">   │ CORS: only padhaanewala.in              │</w:t>
        <w:br/>
        <w:t xml:space="preserve">   └──────────────────────────────────────────┘</w:t>
        <w:br/>
        <w:t xml:space="preserve">                    │</w:t>
        <w:br/>
        <w:t xml:space="preserve">   LAYER 3: INPUT SECURITY</w:t>
        <w:br/>
        <w:t xml:space="preserve">   ┌──────────────────────────────────────────┐</w:t>
        <w:br/>
        <w:t xml:space="preserve">   │ Pydantic Validation (all API inputs)    │</w:t>
        <w:br/>
        <w:t xml:space="preserve">   │ SQL Injection prevention (ORM)          │</w:t>
        <w:br/>
        <w:t xml:space="preserve">   │ XSS protection (sanitization)           │</w:t>
        <w:br/>
        <w:t xml:space="preserve">   │ File upload validation                  │</w:t>
        <w:br/>
        <w:t xml:space="preserve">   │ Maximum request size limits             │</w:t>
        <w:br/>
        <w:t xml:space="preserve">   └──────────────────────────────────────────┘</w:t>
        <w:br/>
        <w:t xml:space="preserve">                    │</w:t>
        <w:br/>
        <w:t xml:space="preserve">   LAYER 4: AUTHENTICATION</w:t>
        <w:br/>
        <w:t xml:space="preserve">   ┌──────────────────────────────────────────┐</w:t>
        <w:br/>
        <w:t xml:space="preserve">   │ JWT Access Token (15 min)               │</w:t>
        <w:br/>
        <w:t xml:space="preserve">   │ JWT Refresh Token (7 days)              │</w:t>
        <w:br/>
        <w:t xml:space="preserve">   │ Password hashing (bcrypt)               │</w:t>
        <w:br/>
        <w:t xml:space="preserve">   │ OTP verification                        │</w:t>
        <w:br/>
        <w:t xml:space="preserve">   │ Admin 2FA (TOTP)                        │</w:t>
        <w:br/>
        <w:t xml:space="preserve">   └──────────────────────────────────────────┘</w:t>
        <w:br/>
        <w:t xml:space="preserve">                    │</w:t>
        <w:br/>
        <w:t xml:space="preserve">   LAYER 5: AUTHORIZATION</w:t>
        <w:br/>
        <w:t xml:space="preserve">   ┌──────────────────────────────────────────┐</w:t>
        <w:br/>
        <w:t xml:space="preserve">   │ RBAC Roles:                             │</w:t>
        <w:br/>
        <w:t xml:space="preserve">   │   Super Admin → everything              │</w:t>
        <w:br/>
        <w:t xml:space="preserve">   │   Content Admin → content only          │</w:t>
        <w:br/>
        <w:t xml:space="preserve">   │   Counsellor → assigned leads only      │</w:t>
        <w:br/>
        <w:t xml:space="preserve">   │   Test Admin → mock tests/questions     │</w:t>
        <w:br/>
        <w:t xml:space="preserve">   │   SEO Admin → SEO metadata only         │</w:t>
        <w:br/>
        <w:t xml:space="preserve">   └──────────────────────────────────────────┘</w:t>
        <w:br/>
        <w:t xml:space="preserve">                    │</w:t>
        <w:br/>
        <w:t xml:space="preserve">   LAYER 6: AUDIT &amp; MONITORING</w:t>
        <w:br/>
        <w:t xml:space="preserve">   ┌──────────────────────────────────────────┐</w:t>
        <w:br/>
        <w:t xml:space="preserve">   │ Audit logs (who did what, when, IP)     │</w:t>
        <w:br/>
        <w:t xml:space="preserve">   │ Login attempt logging                   │</w:t>
        <w:br/>
        <w:t xml:space="preserve">   │ Admin action logging                    │</w:t>
        <w:br/>
        <w:t xml:space="preserve">   │ Sentry error tracking                   │</w:t>
        <w:br/>
        <w:t xml:space="preserve">   └──────────────────────────────────────────┘</w:t>
        <w:br/>
      </w:r>
    </w:p>
    <w:p>
      <w:pPr>
        <w:pStyle w:val="Heading2"/>
      </w:pPr>
      <w:r>
        <w:t>8.2. JWT Implementation</w:t>
      </w:r>
    </w:p>
    <w:p>
      <w:r>
        <w:rPr>
          <w:rFonts w:ascii="Consolas" w:hAnsi="Consolas"/>
          <w:sz w:val="18"/>
        </w:rPr>
        <w:br/>
        <w:t>TOKEN STRUCTURE:</w:t>
        <w:br/>
        <w:t xml:space="preserve">  Header:    { "alg": "HS256", "typ": "JWT" }</w:t>
        <w:br/>
        <w:t xml:space="preserve">  Payload:   { "sub": "user_id",</w:t>
        <w:br/>
        <w:t xml:space="preserve">               "role": "student",</w:t>
        <w:br/>
        <w:t xml:space="preserve">               "exp": 900,         # 15 min</w:t>
        <w:br/>
        <w:t xml:space="preserve">               "iat": current }</w:t>
        <w:br/>
        <w:t xml:space="preserve">  Signature: HMAC-SHA256(header.payload, JWT_SECRET)</w:t>
        <w:br/>
        <w:br/>
        <w:t>TOKEN FLOW:</w:t>
        <w:br/>
        <w:t xml:space="preserve">  Login → Generates access_token + refresh_token</w:t>
        <w:br/>
        <w:t xml:space="preserve">  API calls → Send Bearer access_token in header</w:t>
        <w:br/>
        <w:t xml:space="preserve">  Token expires → Use refresh_token to get new access_token</w:t>
        <w:br/>
        <w:t xml:space="preserve">  Logout → Revoke refresh_token</w:t>
        <w:br/>
        <w:t xml:space="preserve">  Password change → Revoke all tokens</w:t>
        <w:br/>
      </w:r>
    </w:p>
    <w:p>
      <w:pPr>
        <w:pStyle w:val="Heading2"/>
      </w:pPr>
      <w:r>
        <w:t>8.3. Rate Limiting Rules</w:t>
      </w:r>
    </w:p>
    <w:p>
      <w:r>
        <w:rPr>
          <w:rFonts w:ascii="Consolas" w:hAnsi="Consolas"/>
          <w:sz w:val="18"/>
        </w:rPr>
        <w:br/>
        <w:t>ENDPOINT                     LIMIT</w:t>
        <w:br/>
        <w:t>─────────────────────────────────────────</w:t>
        <w:br/>
        <w:t>Public endpoints (GET)       100 req/min/IP</w:t>
        <w:br/>
        <w:t>Search endpoints             60 req/min/IP</w:t>
        <w:br/>
        <w:t>AI endpoints                 20 req/min/IP</w:t>
        <w:br/>
        <w:t>Auth (login/register/OTP)    5 req/min/IP</w:t>
        <w:br/>
        <w:t>Enquiry submission           3 req/min/IP</w:t>
        <w:br/>
        <w:t>Admin endpoints              300 req/min/user</w:t>
        <w:br/>
        <w:t>Upload endpoints             30 MB/min/IP</w:t>
        <w:br/>
      </w:r>
    </w:p>
    <w:p>
      <w:r>
        <w:br w:type="page"/>
      </w:r>
    </w:p>
    <w:p>
      <w:pPr>
        <w:pStyle w:val="Heading1"/>
      </w:pPr>
      <w:r>
        <w:t>9. DEPLOYMENT &amp; INFRASTRUCTURE ARCHITECTURE</w:t>
      </w:r>
    </w:p>
    <w:p>
      <w:pPr>
        <w:pStyle w:val="Heading2"/>
      </w:pPr>
      <w:r>
        <w:t>9.1. Environments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localhost:3000</w:t>
            </w:r>
          </w:p>
        </w:tc>
        <w:tc>
          <w:tcPr>
            <w:tcW w:type="dxa" w:w="2160"/>
          </w:tcPr>
          <w:p>
            <w:r>
              <w:t>Developers</w:t>
            </w:r>
          </w:p>
        </w:tc>
        <w:tc>
          <w:tcPr>
            <w:tcW w:type="dxa" w:w="2160"/>
          </w:tcPr>
          <w:p>
            <w:r>
              <w:t>Feature development</w:t>
            </w:r>
          </w:p>
        </w:tc>
      </w:tr>
      <w:tr>
        <w:tc>
          <w:tcPr>
            <w:tcW w:type="dxa" w:w="2160"/>
          </w:tcPr>
          <w:p>
            <w:r>
              <w:t>Staging</w:t>
            </w:r>
          </w:p>
        </w:tc>
        <w:tc>
          <w:tcPr>
            <w:tcW w:type="dxa" w:w="2160"/>
          </w:tcPr>
          <w:p>
            <w:r>
              <w:t>staging.padhaanewala.in</w:t>
            </w:r>
          </w:p>
        </w:tc>
        <w:tc>
          <w:tcPr>
            <w:tcW w:type="dxa" w:w="2160"/>
          </w:tcPr>
          <w:p>
            <w:r>
              <w:t>QA + Client</w:t>
            </w:r>
          </w:p>
        </w:tc>
        <w:tc>
          <w:tcPr>
            <w:tcW w:type="dxa" w:w="2160"/>
          </w:tcPr>
          <w:p>
            <w:r>
              <w:t>Testing, demo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padhaanewala.in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Live platform</w:t>
            </w:r>
          </w:p>
        </w:tc>
      </w:tr>
    </w:tbl>
    <w:p/>
    <w:p>
      <w:pPr>
        <w:pStyle w:val="Heading2"/>
      </w:pPr>
      <w:r>
        <w:t>9.2. Docker Architecture</w:t>
      </w:r>
    </w:p>
    <w:p>
      <w:r>
        <w:rPr>
          <w:rFonts w:ascii="Consolas" w:hAnsi="Consolas"/>
          <w:sz w:val="18"/>
        </w:rPr>
        <w:br/>
        <w:t xml:space="preserve">                     DOCKER COMPOSE</w:t>
        <w:br/>
        <w:t>┌─────────────────────────────────────────────────────────────┐</w:t>
        <w:br/>
        <w:t>│  SERVICE          IMAGE              PORTS                  │</w:t>
        <w:br/>
        <w:t>│  ─────────────────────────────────────────────────────      │</w:t>
        <w:br/>
        <w:t>│  frontend         node:20-alpine     3000:3000              │</w:t>
        <w:br/>
        <w:t>│  backend          python:3.12        8000:8000              │</w:t>
        <w:br/>
        <w:t>│  db               postgres:16        5432:5432              │</w:t>
        <w:br/>
        <w:t>│  redis            redis:7-alpine     6379:6379              │</w:t>
        <w:br/>
        <w:t>│  celery-worker    backend-image      (internal)             │</w:t>
        <w:br/>
        <w:t>│  celery-beat      backend-image      (internal)             │</w:t>
        <w:br/>
        <w:t>│  nginx            nginx:alpine       80:80, 443:443         │</w:t>
        <w:br/>
        <w:t>└─────────────────────────────────────────────────────────────┘</w:t>
        <w:br/>
        <w:br/>
        <w:t>DOCKER VOLUMES:</w:t>
        <w:br/>
        <w:t xml:space="preserve">  pgdata       → PostgreSQL persistent data</w:t>
        <w:br/>
        <w:t xml:space="preserve">  redisdata    → Redis persistent data</w:t>
        <w:br/>
        <w:t xml:space="preserve">  media        → Uploaded media backup (mirrored to S3)</w:t>
        <w:br/>
        <w:br/>
        <w:t>DOCKER NETWORKS:</w:t>
        <w:br/>
        <w:t xml:space="preserve">  frontend-net  → Next.js + Nginx</w:t>
        <w:br/>
        <w:t xml:space="preserve">  internal-net  → FastAPI + Postgres + Redis + Celery</w:t>
        <w:br/>
      </w:r>
    </w:p>
    <w:p>
      <w:pPr>
        <w:pStyle w:val="Heading2"/>
      </w:pPr>
      <w:r>
        <w:t>9.3. CI/CD Pipeline (GitHub Actions)</w:t>
      </w:r>
    </w:p>
    <w:p>
      <w:r>
        <w:rPr>
          <w:rFonts w:ascii="Consolas" w:hAnsi="Consolas"/>
          <w:sz w:val="18"/>
        </w:rPr>
        <w:br/>
        <w:t xml:space="preserve">   GIT WORKFLOW</w:t>
        <w:br/>
        <w:t xml:space="preserve">   ┌──────────┐   ┌──────────────┐   ┌───────────┐</w:t>
        <w:br/>
        <w:t xml:space="preserve">   │ feature/*│──▶│   develop    │──▶│   main    │</w:t>
        <w:br/>
        <w:t xml:space="preserve">   │ branch   │   │  (staging)   │   │(production)│</w:t>
        <w:br/>
        <w:t xml:space="preserve">   └──────────┘   └──────────────┘   └───────────┘</w:t>
        <w:br/>
        <w:t xml:space="preserve">        │                │                │</w:t>
        <w:br/>
        <w:t xml:space="preserve">        ▼                ▼                ▼</w:t>
        <w:br/>
        <w:t xml:space="preserve">   ┌────────────────────────────────────────────┐</w:t>
        <w:br/>
        <w:t xml:space="preserve">   │ GITHUB ACTIONS PIPELINE                    │</w:t>
        <w:br/>
        <w:t xml:space="preserve">   │   on push: feature/*                       │</w:t>
        <w:br/>
        <w:t xml:space="preserve">   │   ├── Lint                                 │</w:t>
        <w:br/>
        <w:t xml:space="preserve">   │   ├── Run unit tests                       │</w:t>
        <w:br/>
        <w:t xml:space="preserve">   │   └── Build Docker images                  │</w:t>
        <w:br/>
        <w:t xml:space="preserve">   │                                            │</w:t>
        <w:br/>
        <w:t xml:space="preserve">   │   on merge: → develop                      │</w:t>
        <w:br/>
        <w:t xml:space="preserve">   │   ├── Deploy to STAGING                    │</w:t>
        <w:br/>
        <w:t xml:space="preserve">   │   └── Run integration tests                │</w:t>
        <w:br/>
        <w:t xml:space="preserve">   │                                            │</w:t>
        <w:br/>
        <w:t xml:space="preserve">   │   on merge: → main (tag)                   │</w:t>
        <w:br/>
        <w:t xml:space="preserve">   │   ├── Deploy to PRODUCTION                 │</w:t>
        <w:br/>
        <w:t xml:space="preserve">   │   └── Run smoke tests                      │</w:t>
        <w:br/>
        <w:t xml:space="preserve">   └────────────────────────────────────────────┘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9.4. Backup Architecture</w:t>
      </w:r>
    </w:p>
    <w:p>
      <w:r>
        <w:rPr>
          <w:rFonts w:ascii="Consolas" w:hAnsi="Consolas"/>
          <w:sz w:val="18"/>
        </w:rPr>
        <w:br/>
        <w:t xml:space="preserve">             DAILY BACKUP SCHEDULE</w:t>
        <w:br/>
        <w:t xml:space="preserve">   ┌───────────────────────────────────────────────┐</w:t>
        <w:br/>
        <w:t xml:space="preserve">   │  00:00  PostgreSQL full dump → S3 (off-site)  │</w:t>
        <w:br/>
        <w:t xml:space="preserve">   │  06:00  WAL archive → S3                      │</w:t>
        <w:br/>
        <w:t xml:space="preserve">   │  12:00  WAL archive → S3                      │</w:t>
        <w:br/>
        <w:t xml:space="preserve">   │  18:00  WAL archive → S3                      │</w:t>
        <w:br/>
        <w:t xml:space="preserve">   │  Every 15m  Redis RDB → S3                    │</w:t>
        <w:br/>
        <w:t xml:space="preserve">   │  Weekly     Restoration test (staging)        │</w:t>
        <w:br/>
        <w:t xml:space="preserve">   └───────────────────────────────────────────────┘</w:t>
        <w:br/>
        <w:br/>
        <w:t xml:space="preserve">   RETENTION:</w:t>
        <w:br/>
        <w:t xml:space="preserve">   Daily backups  → 7 days</w:t>
        <w:br/>
        <w:t xml:space="preserve">   Weekly backups → 4 weeks</w:t>
        <w:br/>
        <w:t xml:space="preserve">   Monthly backups→ 12 months</w:t>
        <w:br/>
        <w:br/>
        <w:t xml:space="preserve">   OBJECT STORAGE:</w:t>
        <w:br/>
        <w:t xml:space="preserve">   Versioning enabled</w:t>
        <w:br/>
        <w:t xml:space="preserve">   Cross-region replication → secondary bucket</w:t>
        <w:br/>
      </w:r>
    </w:p>
    <w:p>
      <w:r>
        <w:br w:type="page"/>
      </w:r>
    </w:p>
    <w:p>
      <w:pPr>
        <w:pStyle w:val="Heading1"/>
      </w:pPr>
      <w:r>
        <w:t>10. MONITORING &amp; OBSERVABILITY ARCHITECTURE</w:t>
      </w:r>
    </w:p>
    <w:p>
      <w:pPr>
        <w:pStyle w:val="Heading2"/>
      </w:pPr>
      <w:r>
        <w:t>10.1. Monitoring Components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Monitors</w:t>
            </w:r>
          </w:p>
        </w:tc>
      </w:tr>
      <w:tr>
        <w:tc>
          <w:tcPr>
            <w:tcW w:type="dxa" w:w="2880"/>
          </w:tcPr>
          <w:p>
            <w:r>
              <w:t>Sentry</w:t>
            </w:r>
          </w:p>
        </w:tc>
        <w:tc>
          <w:tcPr>
            <w:tcW w:type="dxa" w:w="2880"/>
          </w:tcPr>
          <w:p>
            <w:r>
              <w:t>Error Tracking</w:t>
            </w:r>
          </w:p>
        </w:tc>
        <w:tc>
          <w:tcPr>
            <w:tcW w:type="dxa" w:w="2880"/>
          </w:tcPr>
          <w:p>
            <w:r>
              <w:t>Real-time error alerts, stack traces, user impact</w:t>
            </w:r>
          </w:p>
        </w:tc>
      </w:tr>
      <w:tr>
        <w:tc>
          <w:tcPr>
            <w:tcW w:type="dxa" w:w="2880"/>
          </w:tcPr>
          <w:p>
            <w:r>
              <w:t>Datadog</w:t>
            </w:r>
          </w:p>
        </w:tc>
        <w:tc>
          <w:tcPr>
            <w:tcW w:type="dxa" w:w="2880"/>
          </w:tcPr>
          <w:p>
            <w:r>
              <w:t>Performance Monitoring</w:t>
            </w:r>
          </w:p>
        </w:tc>
        <w:tc>
          <w:tcPr>
            <w:tcW w:type="dxa" w:w="2880"/>
          </w:tcPr>
          <w:p>
            <w:r>
              <w:t>API response times, DB query perf, resource usage</w:t>
            </w:r>
          </w:p>
        </w:tc>
      </w:tr>
      <w:tr>
        <w:tc>
          <w:tcPr>
            <w:tcW w:type="dxa" w:w="2880"/>
          </w:tcPr>
          <w:p>
            <w:r>
              <w:t>UptimeRobot</w:t>
            </w:r>
          </w:p>
        </w:tc>
        <w:tc>
          <w:tcPr>
            <w:tcW w:type="dxa" w:w="2880"/>
          </w:tcPr>
          <w:p>
            <w:r>
              <w:t>Uptime Monitoring</w:t>
            </w:r>
          </w:p>
        </w:tc>
        <w:tc>
          <w:tcPr>
            <w:tcW w:type="dxa" w:w="2880"/>
          </w:tcPr>
          <w:p>
            <w:r>
              <w:t>24/7 site availability checks</w:t>
            </w:r>
          </w:p>
        </w:tc>
      </w:tr>
      <w:tr>
        <w:tc>
          <w:tcPr>
            <w:tcW w:type="dxa" w:w="2880"/>
          </w:tcPr>
          <w:p>
            <w:r>
              <w:t>Prometheus</w:t>
            </w:r>
          </w:p>
        </w:tc>
        <w:tc>
          <w:tcPr>
            <w:tcW w:type="dxa" w:w="2880"/>
          </w:tcPr>
          <w:p>
            <w:r>
              <w:t>Metrics Collection</w:t>
            </w:r>
          </w:p>
        </w:tc>
        <w:tc>
          <w:tcPr>
            <w:tcW w:type="dxa" w:w="2880"/>
          </w:tcPr>
          <w:p>
            <w:r>
              <w:t>System metrics (CPU, memory, DB)</w:t>
            </w:r>
          </w:p>
        </w:tc>
      </w:tr>
      <w:tr>
        <w:tc>
          <w:tcPr>
            <w:tcW w:type="dxa" w:w="2880"/>
          </w:tcPr>
          <w:p>
            <w:r>
              <w:t>Grafana</w:t>
            </w:r>
          </w:p>
        </w:tc>
        <w:tc>
          <w:tcPr>
            <w:tcW w:type="dxa" w:w="2880"/>
          </w:tcPr>
          <w:p>
            <w:r>
              <w:t>Visualization</w:t>
            </w:r>
          </w:p>
        </w:tc>
        <w:tc>
          <w:tcPr>
            <w:tcW w:type="dxa" w:w="2880"/>
          </w:tcPr>
          <w:p>
            <w:r>
              <w:t>Monitoring dashboards</w:t>
            </w:r>
          </w:p>
        </w:tc>
      </w:tr>
      <w:tr>
        <w:tc>
          <w:tcPr>
            <w:tcW w:type="dxa" w:w="2880"/>
          </w:tcPr>
          <w:p>
            <w:r>
              <w:t>Log Aggregation</w:t>
            </w:r>
          </w:p>
        </w:tc>
        <w:tc>
          <w:tcPr>
            <w:tcW w:type="dxa" w:w="2880"/>
          </w:tcPr>
          <w:p>
            <w:r>
              <w:t>Log Management</w:t>
            </w:r>
          </w:p>
        </w:tc>
        <w:tc>
          <w:tcPr>
            <w:tcW w:type="dxa" w:w="2880"/>
          </w:tcPr>
          <w:p>
            <w:r>
              <w:t>Structured logs from all services</w:t>
            </w:r>
          </w:p>
        </w:tc>
      </w:tr>
      <w:tr>
        <w:tc>
          <w:tcPr>
            <w:tcW w:type="dxa" w:w="2880"/>
          </w:tcPr>
          <w:p>
            <w:r>
              <w:t>Alerting</w:t>
            </w:r>
          </w:p>
        </w:tc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Slack/Email/PagerDuty alerts</w:t>
            </w:r>
          </w:p>
        </w:tc>
      </w:tr>
    </w:tbl>
    <w:p/>
    <w:p>
      <w:pPr>
        <w:pStyle w:val="Heading2"/>
      </w:pPr>
      <w:r>
        <w:t>10.2. Logging Structure</w:t>
      </w:r>
    </w:p>
    <w:p>
      <w:r>
        <w:rPr>
          <w:rFonts w:ascii="Consolas" w:hAnsi="Consolas"/>
          <w:sz w:val="18"/>
        </w:rPr>
        <w:br/>
        <w:t>LOG CATEGORIES AND WHAT IS LOGGED:</w:t>
        <w:br/>
        <w:br/>
        <w:t xml:space="preserve">  API LOGS:      method, path, status, latency, user_id, IP</w:t>
        <w:br/>
        <w:t xml:space="preserve">  AUTH LOGS:     login attempts, failures, OTP sent/verified</w:t>
        <w:br/>
        <w:t xml:space="preserve">  ADMIN LOGS:    who changed what (audit), with old/new values</w:t>
        <w:br/>
        <w:t xml:space="preserve">  AI LOGS:       prompts, responses, token usage, failures</w:t>
        <w:br/>
        <w:t xml:space="preserve">  DB LOGS:       slow queries, connection errors, deadlocks</w:t>
        <w:br/>
        <w:t xml:space="preserve">  SECURITY LOGS: rate limit hits, unauthorized access attempts</w:t>
        <w:br/>
        <w:t xml:space="preserve">  CELERY LOGS:   task completion, task failures, retries</w:t>
        <w:br/>
        <w:br/>
        <w:t>LOG FORMAT (JSON):</w:t>
        <w:br/>
        <w:t>{</w:t>
        <w:br/>
        <w:t xml:space="preserve">  "timestamp": "2026-09-03T10:30:00Z",</w:t>
        <w:br/>
        <w:t xml:space="preserve">  "level": "ERROR",</w:t>
        <w:br/>
        <w:t xml:space="preserve">  "service": "backend",</w:t>
        <w:br/>
        <w:t xml:space="preserve">  "endpoint": "/api/v1/colleges",</w:t>
        <w:br/>
        <w:t xml:space="preserve">  "method": "GET",</w:t>
        <w:br/>
        <w:t xml:space="preserve">  "status": 500,</w:t>
        <w:br/>
        <w:t xml:space="preserve">  "latency_ms": 234,</w:t>
        <w:br/>
        <w:t xml:space="preserve">  "user_id": "u123",</w:t>
        <w:br/>
        <w:t xml:space="preserve">  "ip": "1.2.3.4",</w:t>
        <w:br/>
        <w:t xml:space="preserve">  "message": "Database connection timeout",</w:t>
        <w:br/>
        <w:t xml:space="preserve">  "error": "..."</w:t>
        <w:br/>
        <w:t>}</w:t>
        <w:br/>
      </w:r>
    </w:p>
    <w:p>
      <w:pPr>
        <w:pStyle w:val="Heading2"/>
      </w:pPr>
      <w:r>
        <w:t>10.3. Alert Thresholds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Alert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2880"/>
          </w:tcPr>
          <w:p>
            <w:r>
              <w:t>API 5xx errors</w:t>
            </w:r>
          </w:p>
        </w:tc>
        <w:tc>
          <w:tcPr>
            <w:tcW w:type="dxa" w:w="2880"/>
          </w:tcPr>
          <w:p>
            <w:r>
              <w:t>&gt; 1% of requests in 5 min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API response time</w:t>
            </w:r>
          </w:p>
        </w:tc>
        <w:tc>
          <w:tcPr>
            <w:tcW w:type="dxa" w:w="2880"/>
          </w:tcPr>
          <w:p>
            <w:r>
              <w:t>&gt; 1000ms average in 5 min</w:t>
            </w:r>
          </w:p>
        </w:tc>
        <w:tc>
          <w:tcPr>
            <w:tcW w:type="dxa" w:w="2880"/>
          </w:tcPr>
          <w:p>
            <w:r>
              <w:t>Warning</w:t>
            </w:r>
          </w:p>
        </w:tc>
      </w:tr>
      <w:tr>
        <w:tc>
          <w:tcPr>
            <w:tcW w:type="dxa" w:w="2880"/>
          </w:tcPr>
          <w:p>
            <w:r>
              <w:t>Database CPU</w:t>
            </w:r>
          </w:p>
        </w:tc>
        <w:tc>
          <w:tcPr>
            <w:tcW w:type="dxa" w:w="2880"/>
          </w:tcPr>
          <w:p>
            <w:r>
              <w:t>&gt; 80% for 10 minutes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Database connections</w:t>
            </w:r>
          </w:p>
        </w:tc>
        <w:tc>
          <w:tcPr>
            <w:tcW w:type="dxa" w:w="2880"/>
          </w:tcPr>
          <w:p>
            <w:r>
              <w:t>&gt; 90% of max</w:t>
            </w:r>
          </w:p>
        </w:tc>
        <w:tc>
          <w:tcPr>
            <w:tcW w:type="dxa" w:w="2880"/>
          </w:tcPr>
          <w:p>
            <w:r>
              <w:t>Warning</w:t>
            </w:r>
          </w:p>
        </w:tc>
      </w:tr>
      <w:tr>
        <w:tc>
          <w:tcPr>
            <w:tcW w:type="dxa" w:w="2880"/>
          </w:tcPr>
          <w:p>
            <w:r>
              <w:t>API error rate</w:t>
            </w:r>
          </w:p>
        </w:tc>
        <w:tc>
          <w:tcPr>
            <w:tcW w:type="dxa" w:w="2880"/>
          </w:tcPr>
          <w:p>
            <w:r>
              <w:t>Sudden spike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Disk space</w:t>
            </w:r>
          </w:p>
        </w:tc>
        <w:tc>
          <w:tcPr>
            <w:tcW w:type="dxa" w:w="2880"/>
          </w:tcPr>
          <w:p>
            <w:r>
              <w:t>&lt; 20% free</w:t>
            </w:r>
          </w:p>
        </w:tc>
        <w:tc>
          <w:tcPr>
            <w:tcW w:type="dxa" w:w="2880"/>
          </w:tcPr>
          <w:p>
            <w:r>
              <w:t>Warning</w:t>
            </w:r>
          </w:p>
        </w:tc>
      </w:tr>
      <w:tr>
        <w:tc>
          <w:tcPr>
            <w:tcW w:type="dxa" w:w="2880"/>
          </w:tcPr>
          <w:p>
            <w:r>
              <w:t>Memory usage</w:t>
            </w:r>
          </w:p>
        </w:tc>
        <w:tc>
          <w:tcPr>
            <w:tcW w:type="dxa" w:w="2880"/>
          </w:tcPr>
          <w:p>
            <w:r>
              <w:t>&gt; 85% for 10 min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Uptime</w:t>
            </w:r>
          </w:p>
        </w:tc>
        <w:tc>
          <w:tcPr>
            <w:tcW w:type="dxa" w:w="2880"/>
          </w:tcPr>
          <w:p>
            <w:r>
              <w:t>Any downtime &gt; 5 min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AI API failure</w:t>
            </w:r>
          </w:p>
        </w:tc>
        <w:tc>
          <w:tcPr>
            <w:tcW w:type="dxa" w:w="2880"/>
          </w:tcPr>
          <w:p>
            <w:r>
              <w:t>&gt; 5 failures in 5 min</w:t>
            </w:r>
          </w:p>
        </w:tc>
        <w:tc>
          <w:tcPr>
            <w:tcW w:type="dxa" w:w="2880"/>
          </w:tcPr>
          <w:p>
            <w:r>
              <w:t>Warning</w:t>
            </w:r>
          </w:p>
        </w:tc>
      </w:tr>
      <w:tr>
        <w:tc>
          <w:tcPr>
            <w:tcW w:type="dxa" w:w="2880"/>
          </w:tcPr>
          <w:p>
            <w:r>
              <w:t>Celery queue</w:t>
            </w:r>
          </w:p>
        </w:tc>
        <w:tc>
          <w:tcPr>
            <w:tcW w:type="dxa" w:w="2880"/>
          </w:tcPr>
          <w:p>
            <w:r>
              <w:t>Task backlog &gt; 100</w:t>
            </w:r>
          </w:p>
        </w:tc>
        <w:tc>
          <w:tcPr>
            <w:tcW w:type="dxa" w:w="2880"/>
          </w:tcPr>
          <w:p>
            <w:r>
              <w:t>Warning</w:t>
            </w:r>
          </w:p>
        </w:tc>
      </w:tr>
    </w:tbl>
    <w:p/>
    <w:p>
      <w:r>
        <w:br w:type="page"/>
      </w:r>
    </w:p>
    <w:p>
      <w:pPr>
        <w:pStyle w:val="Heading1"/>
      </w:pPr>
      <w:r>
        <w:t>11. CACHING ARCHITECTURE (REDIS)</w:t>
      </w:r>
    </w:p>
    <w:p>
      <w:pPr>
        <w:pStyle w:val="Heading2"/>
      </w:pPr>
      <w:r>
        <w:t>11.1. What We Cache</w:t>
      </w:r>
    </w:p>
    <w:p>
      <w:r>
        <w:rPr>
          <w:rFonts w:ascii="Consolas" w:hAnsi="Consolas"/>
          <w:sz w:val="18"/>
        </w:rPr>
        <w:br/>
        <w:t xml:space="preserve">   CACHE STRATEGY</w:t>
        <w:br/>
        <w:t xml:space="preserve">   ┌──────────────────────────────────────────────────────────┐</w:t>
        <w:br/>
        <w:t xml:space="preserve">   │  L1: Browser Cache (Next.js ISR/SSG)                    │</w:t>
        <w:br/>
        <w:t xml:space="preserve">   │  L2: CDN Cache (Cloudflare)                             │</w:t>
        <w:br/>
        <w:t xml:space="preserve">   │  L3: Redis Cache (API responses)                        │</w:t>
        <w:br/>
        <w:t xml:space="preserve">   │  L4: PostgreSQL (indexes + query optimization)          │</w:t>
        <w:br/>
        <w:t xml:space="preserve">   └──────────────────────────────────────────────────────────┘</w:t>
        <w:br/>
        <w:br/>
        <w:t xml:space="preserve">   REDIS KEY STRUCTURE:</w:t>
        <w:br/>
        <w:t xml:space="preserve">   ┌──────────────────────────────────────────────┐</w:t>
        <w:br/>
        <w:t xml:space="preserve">   │ cache:college:{id}          → college JSON   │</w:t>
        <w:br/>
        <w:t xml:space="preserve">   │ cache:college:{id}:courses  → courses list   │</w:t>
        <w:br/>
        <w:t xml:space="preserve">   │ cache:course:{id}           → course JSON    │</w:t>
        <w:br/>
        <w:t xml:space="preserve">   │ cache:search:{hash}         → search results │</w:t>
        <w:br/>
        <w:t xml:space="preserve">   │ cache:homepage              → homepage data  │</w:t>
        <w:br/>
        <w:t xml:space="preserve">   │ cache:popular-courses       → popular list   │</w:t>
        <w:br/>
        <w:t xml:space="preserve">   │ cache:featured-colleges     → featured list  │</w:t>
        <w:br/>
        <w:t xml:space="preserve">   │ cache:sitemap               → sitemap XML    │</w:t>
        <w:br/>
        <w:t xml:space="preserve">   │                            TTL: default 300s│</w:t>
        <w:br/>
        <w:t xml:space="preserve">   └──────────────────────────────────────────────┘</w:t>
        <w:br/>
        <w:br/>
        <w:t xml:space="preserve">   SESSION CACHE:</w:t>
        <w:br/>
        <w:t xml:space="preserve">   session:{token}  → user session data</w:t>
        <w:br/>
        <w:br/>
        <w:t xml:space="preserve">   RATE LIMITING:</w:t>
        <w:br/>
        <w:t xml:space="preserve">   ratelimit:{ip}:{endpoint}  → request count + window</w:t>
        <w:br/>
        <w:t xml:space="preserve">   ratelimit:{user}:{endpoint}→ request count + window</w:t>
        <w:br/>
        <w:br/>
        <w:t xml:space="preserve">   CELERY BROKER:</w:t>
        <w:br/>
        <w:t xml:space="preserve">   celery queue → task messages</w:t>
        <w:br/>
      </w:r>
    </w:p>
    <w:p>
      <w:pPr>
        <w:pStyle w:val="Heading2"/>
      </w:pPr>
      <w:r>
        <w:t>11.2. Cache Invalidation</w:t>
      </w:r>
    </w:p>
    <w:p>
      <w:pPr>
        <w:pStyle w:val="ListBullet"/>
      </w:pPr>
      <w:r>
        <w:t>When college data is updated → clear cache:college:{id}</w:t>
      </w:r>
    </w:p>
    <w:p>
      <w:pPr>
        <w:pStyle w:val="ListBullet"/>
      </w:pPr>
      <w:r>
        <w:t>When course data is updated → clear cache:course:{id}</w:t>
      </w:r>
    </w:p>
    <w:p>
      <w:pPr>
        <w:pStyle w:val="ListBullet"/>
      </w:pPr>
      <w:r>
        <w:t>When any content updates → clear cache:homepage</w:t>
      </w:r>
    </w:p>
    <w:p>
      <w:pPr>
        <w:pStyle w:val="ListBullet"/>
      </w:pPr>
      <w:r>
        <w:t>Search caches have short TTL (60s)</w:t>
      </w:r>
    </w:p>
    <w:p>
      <w:pPr>
        <w:pStyle w:val="ListBullet"/>
      </w:pPr>
      <w:r>
        <w:t>Pattern: delete keys matching prefix after writes</w:t>
      </w:r>
    </w:p>
    <w:p>
      <w:r>
        <w:br w:type="page"/>
      </w:r>
    </w:p>
    <w:p>
      <w:pPr>
        <w:pStyle w:val="Heading1"/>
      </w:pPr>
      <w:r>
        <w:t>12. SEO ARCHITECTURE</w:t>
      </w:r>
    </w:p>
    <w:p>
      <w:pPr>
        <w:pStyle w:val="Heading2"/>
      </w:pPr>
      <w:r>
        <w:t>12.1. SEO Components</w:t>
      </w:r>
    </w:p>
    <w:p>
      <w:pPr>
        <w:pStyle w:val="ListBullet"/>
      </w:pPr>
      <w:r>
        <w:t>Clean URLs: /colleges/bhms-colleges-in-karnataka</w:t>
      </w:r>
    </w:p>
    <w:p>
      <w:pPr>
        <w:pStyle w:val="ListBullet"/>
      </w:pPr>
      <w:r>
        <w:t>Meta titles + descriptions for every page</w:t>
      </w:r>
    </w:p>
    <w:p>
      <w:pPr>
        <w:pStyle w:val="ListBullet"/>
      </w:pPr>
      <w:r>
        <w:t>Canonical URLs to prevent duplicate content</w:t>
      </w:r>
    </w:p>
    <w:p>
      <w:pPr>
        <w:pStyle w:val="ListBullet"/>
      </w:pPr>
      <w:r>
        <w:t>Open Graph + Twitter Card metadata</w:t>
      </w:r>
    </w:p>
    <w:p>
      <w:pPr>
        <w:pStyle w:val="ListBullet"/>
      </w:pPr>
      <w:r>
        <w:t>Schema.org structured data (educational org, course, FAQ)</w:t>
      </w:r>
    </w:p>
    <w:p>
      <w:pPr>
        <w:pStyle w:val="ListBullet"/>
      </w:pPr>
      <w:r>
        <w:t>XML Sitemaps (static + dynamic)</w:t>
      </w:r>
    </w:p>
    <w:p>
      <w:pPr>
        <w:pStyle w:val="ListBullet"/>
      </w:pPr>
      <w:r>
        <w:t>robots.txt configuration</w:t>
      </w:r>
    </w:p>
    <w:p>
      <w:pPr>
        <w:pStyle w:val="ListBullet"/>
      </w:pPr>
      <w:r>
        <w:t>Next.js SSR/SSG for server-rendered HTML</w:t>
      </w:r>
    </w:p>
    <w:p>
      <w:pPr>
        <w:pStyle w:val="ListBullet"/>
      </w:pPr>
      <w:r>
        <w:t>Programmatic SEO pages (BHMS in Karnataka, etc.)</w:t>
      </w:r>
    </w:p>
    <w:p>
      <w:pPr>
        <w:pStyle w:val="Heading2"/>
      </w:pPr>
      <w:r>
        <w:t>12.2. Programmatic SEO Architecture</w:t>
      </w:r>
    </w:p>
    <w:p>
      <w:r>
        <w:rPr>
          <w:rFonts w:ascii="Consolas" w:hAnsi="Consolas"/>
          <w:sz w:val="18"/>
        </w:rPr>
        <w:br/>
        <w:t xml:space="preserve">   AUTOMATIC PAGE GENERATION</w:t>
        <w:br/>
        <w:t xml:space="preserve">   ┌──────────────────────────────────────────────┐</w:t>
        <w:br/>
        <w:t xml:space="preserve">   │ DATA:  Courses (BHMS, BAMS, MBBS...)         │</w:t>
        <w:br/>
        <w:t xml:space="preserve">   │        × States (Karnataka, Bihar...)        │</w:t>
        <w:br/>
        <w:t xml:space="preserve">   │        × Cities (Bangalore, Patna...)        │</w:t>
        <w:br/>
        <w:t xml:space="preserve">   └──────────────┬───────────────────────────────┘</w:t>
        <w:br/>
        <w:t xml:space="preserve">                  │</w:t>
        <w:br/>
        <w:t xml:space="preserve">                  ▼</w:t>
        <w:br/>
        <w:t xml:space="preserve">   ┌──────────────────────────────────────────────┐</w:t>
        <w:br/>
        <w:t xml:space="preserve">   │ PAGE GENERATOR (Content API)                 │</w:t>
        <w:br/>
        <w:t xml:space="preserve">   │   /colleges/bhms-colleges-in-karnataka       │</w:t>
        <w:br/>
        <w:t xml:space="preserve">   │   /colleges/bams-colleges-in-karnataka       │</w:t>
        <w:br/>
        <w:t xml:space="preserve">   │   /colleges/nursing-colleges-in-bihar        │</w:t>
        <w:br/>
        <w:t xml:space="preserve">   │   /colleges/bpharm-colleges-in-bangalore     │</w:t>
        <w:br/>
        <w:t xml:space="preserve">   └──────────────┬───────────────────────────────┘</w:t>
        <w:br/>
        <w:t xml:space="preserve">                  │</w:t>
        <w:br/>
        <w:t xml:space="preserve">                  ▼</w:t>
        <w:br/>
        <w:t xml:space="preserve">   ┌──────────────────────────────────────────────┐</w:t>
        <w:br/>
        <w:t xml:space="preserve">   │ QUALITY CHECK (Rule-based)                   │</w:t>
        <w:br/>
        <w:t xml:space="preserve">   │  • Has &gt;= 3 real colleges? → indexable       │</w:t>
        <w:br/>
        <w:t xml:space="preserve">   │  • Has &lt; 3 colleges?        → noindex        │</w:t>
        <w:br/>
        <w:t xml:space="preserve">   │  • Duplicate content?       → canonical      │</w:t>
        <w:br/>
        <w:t xml:space="preserve">   └──────────────────────────────────────────────┘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12.3. Schema.org Markup</w:t>
      </w:r>
    </w:p>
    <w:p>
      <w:r>
        <w:rPr>
          <w:rFonts w:ascii="Consolas" w:hAnsi="Consolas"/>
          <w:sz w:val="18"/>
        </w:rPr>
        <w:br/>
        <w:t xml:space="preserve">  EDUCATIONAL ORGANIZATION (College page):</w:t>
        <w:br/>
        <w:t xml:space="preserve">  {</w:t>
        <w:br/>
        <w:t xml:space="preserve">    "@type": "EducationalOrganization",</w:t>
        <w:br/>
        <w:t xml:space="preserve">    "name": "XYZ Medical College",</w:t>
        <w:br/>
        <w:t xml:space="preserve">    "url": "https://padhaanewala.in/college/xyz",</w:t>
        <w:br/>
        <w:t xml:space="preserve">    "address": { state, city, postalCode },</w:t>
        <w:br/>
        <w:t xml:space="preserve">    "geo": { latitude, longitude },</w:t>
        <w:br/>
        <w:t xml:space="preserve">    "aggregateRating": { ratingValue, reviewCount }</w:t>
        <w:br/>
        <w:t xml:space="preserve">  }</w:t>
        <w:br/>
        <w:br/>
        <w:t xml:space="preserve">  COURSE:</w:t>
        <w:br/>
        <w:t xml:space="preserve">  {</w:t>
        <w:br/>
        <w:t xml:space="preserve">    "@type": "Course",</w:t>
        <w:br/>
        <w:t xml:space="preserve">    "name": "BHMS",</w:t>
        <w:br/>
        <w:t xml:space="preserve">    "description": "...",</w:t>
        <w:br/>
        <w:t xml:space="preserve">    "provider": { "@type": "Organization", "name": "College" },</w:t>
        <w:br/>
        <w:t xml:space="preserve">    "hasCourseInstance": { duration }</w:t>
        <w:br/>
        <w:t xml:space="preserve">  }</w:t>
        <w:br/>
        <w:br/>
        <w:t xml:space="preserve">  FAQ:</w:t>
        <w:br/>
        <w:t xml:space="preserve">  {</w:t>
        <w:br/>
        <w:t xml:space="preserve">    "@type": "FAQPage",</w:t>
        <w:br/>
        <w:t xml:space="preserve">    "mainEntity": [</w:t>
        <w:br/>
        <w:t xml:space="preserve">      { "@type": "Question", "name": "...", "acceptedAnswer": {...} }</w:t>
        <w:br/>
        <w:t xml:space="preserve">    ]</w:t>
        <w:br/>
        <w:t xml:space="preserve">  }</w:t>
        <w:br/>
      </w:r>
    </w:p>
    <w:p>
      <w:r>
        <w:br w:type="page"/>
      </w:r>
    </w:p>
    <w:p>
      <w:pPr>
        <w:pStyle w:val="Heading1"/>
      </w:pPr>
      <w:r>
        <w:t>13. PRODUCTION HOSTING ARCHITECTURE</w:t>
      </w:r>
    </w:p>
    <w:p>
      <w:r>
        <w:rPr>
          <w:rFonts w:ascii="Consolas" w:hAnsi="Consolas"/>
          <w:sz w:val="18"/>
        </w:rPr>
        <w:br/>
        <w:t xml:space="preserve">                     INTERNET USERS</w:t>
        <w:br/>
        <w:t xml:space="preserve">                          │</w:t>
        <w:br/>
        <w:t xml:space="preserve">                          ▼</w:t>
        <w:br/>
        <w:t xml:space="preserve">                 ┌─────────────────┐</w:t>
        <w:br/>
        <w:t xml:space="preserve">                 │   CLOUDFLARE    │</w:t>
        <w:br/>
        <w:t xml:space="preserve">                 │  CDN + WAF      │</w:t>
        <w:br/>
        <w:t xml:space="preserve">                 │  SSL            │</w:t>
        <w:br/>
        <w:t xml:space="preserve">                 └────────┬────────┘</w:t>
        <w:br/>
        <w:t xml:space="preserve">                          │</w:t>
        <w:br/>
        <w:t xml:space="preserve">                          ▼</w:t>
        <w:br/>
        <w:t xml:space="preserve">                 ┌─────────────────┐</w:t>
        <w:br/>
        <w:t xml:space="preserve">                 │   NGINX (LB)    │</w:t>
        <w:br/>
        <w:t xml:space="preserve">                 │  Reverse Proxy  │</w:t>
        <w:br/>
        <w:t xml:space="preserve">                 └────────┬────────┘</w:t>
        <w:br/>
        <w:t xml:space="preserve">                          │</w:t>
        <w:br/>
        <w:t xml:space="preserve">            ┌─────────────┼─────────────┐</w:t>
        <w:br/>
        <w:t xml:space="preserve">            │             │             │</w:t>
        <w:br/>
        <w:t xml:space="preserve">            ▼             ▼             ▼</w:t>
        <w:br/>
        <w:t xml:space="preserve">     ┌────────────┐ ┌────────────┐ ┌────────────┐</w:t>
        <w:br/>
        <w:t xml:space="preserve">     │  NEXT.JS   │ │  NEXT.JS   │ │  NEXT.JS   │</w:t>
        <w:br/>
        <w:t xml:space="preserve">     │  instance 1│ │  instance 2│ │  instance 3│</w:t>
        <w:br/>
        <w:t xml:space="preserve">     └────────────┘ └────────────┘ └────────────┘</w:t>
        <w:br/>
        <w:t xml:space="preserve">            │             │             │</w:t>
        <w:br/>
        <w:t xml:space="preserve">            └─────────────┼─────────────┘</w:t>
        <w:br/>
        <w:t xml:space="preserve">                          │</w:t>
        <w:br/>
        <w:t xml:space="preserve">                 ┌────────┴────────┐</w:t>
        <w:br/>
        <w:t xml:space="preserve">                 │  NGINX (LB)    │</w:t>
        <w:br/>
        <w:t xml:space="preserve">                 │  API Gateway   │</w:t>
        <w:br/>
        <w:t xml:space="preserve">                 └────────┬────────┘</w:t>
        <w:br/>
        <w:t xml:space="preserve">                          │</w:t>
        <w:br/>
        <w:t xml:space="preserve">            ┌─────────────┼─────────────┐</w:t>
        <w:br/>
        <w:t xml:space="preserve">            │             │             │</w:t>
        <w:br/>
        <w:t xml:space="preserve">            ▼             ▼             ▼</w:t>
        <w:br/>
        <w:t xml:space="preserve">     ┌────────────┐ ┌────────────┐ ┌────────────┐</w:t>
        <w:br/>
        <w:t xml:space="preserve">     │  FASTAPI   │ │  FASTAPI   │ │  FASTAPI   │</w:t>
        <w:br/>
        <w:t xml:space="preserve">     │  instance 1│ │  instance 2│ │  instance 3│</w:t>
        <w:br/>
        <w:t xml:space="preserve">     │  (API)     │ │  (API)     │ │  (AI)      │</w:t>
        <w:br/>
        <w:t xml:space="preserve">     └────────────┘ └────────────┘ └────────────┘</w:t>
        <w:br/>
        <w:t xml:space="preserve">            │             │             │</w:t>
        <w:br/>
        <w:t xml:space="preserve">            └──────┬──────┴──────┬──────┘</w:t>
        <w:br/>
        <w:t xml:space="preserve">                   │             │</w:t>
        <w:br/>
        <w:t xml:space="preserve">      ┌────────────┼─────────────┼──────────────┐</w:t>
        <w:br/>
        <w:t xml:space="preserve">      ▼            ▼             ▼              ▼</w:t>
        <w:br/>
        <w:t>┌──────────┐ ┌──────────┐ ┌──────────┐  ┌──────────────┐</w:t>
        <w:br/>
        <w:t>│POSTGRESQL│ │  REDIS   │ │  CELERY  │  │ AWS S3 / R2  │</w:t>
        <w:br/>
        <w:t>│  Primary │ │  Cache   │ │  Worker  │  │ Object Store │</w:t>
        <w:br/>
        <w:t>└────┬─────┘ └──────────┘ └──────────┘  └──────────────┘</w:t>
        <w:br/>
        <w:t xml:space="preserve">     │</w:t>
        <w:br/>
        <w:t xml:space="preserve">     ▼</w:t>
        <w:br/>
        <w:t>┌──────────┐</w:t>
        <w:br/>
        <w:t>│POSTGRESQL│</w:t>
        <w:br/>
        <w:t>│ Replica  │</w:t>
        <w:br/>
        <w:t>└──────────┘</w:t>
        <w:br/>
        <w:br/>
        <w:t>SERVICES (single host for small scale):</w:t>
        <w:br/>
        <w:t xml:space="preserve">  FRONTEND:  3 Next.js instances</w:t>
        <w:br/>
        <w:t xml:space="preserve">  BACKEND:   3 FastAPI instances</w:t>
        <w:br/>
        <w:t xml:space="preserve">  DB:        PostgreSQL (1 primary, 1 replica)</w:t>
        <w:br/>
        <w:t xml:space="preserve">  CACHE:     Redis (1 instance)</w:t>
        <w:br/>
        <w:t xml:space="preserve">  WORKERS:   Celery (2-4 workers)</w:t>
        <w:br/>
        <w:t xml:space="preserve">  PROXY:     Nginx (2 instances)</w:t>
        <w:br/>
        <w:br/>
        <w:t>INFRA (recommended):</w:t>
        <w:br/>
        <w:t xml:space="preserve">  - 2 application servers (active-active)</w:t>
        <w:br/>
        <w:t xml:space="preserve">  - 1 database server</w:t>
        <w:br/>
        <w:t xml:space="preserve">  - Load balancer in front</w:t>
        <w:br/>
        <w:t xml:space="preserve">  - CDN on top (Cloudflare)</w:t>
        <w:br/>
      </w:r>
    </w:p>
    <w:p>
      <w:r>
        <w:br w:type="page"/>
      </w:r>
    </w:p>
    <w:p>
      <w:pPr>
        <w:pStyle w:val="Heading1"/>
      </w:pPr>
      <w:r>
        <w:t>14. KEY USER JOURNEYS</w:t>
      </w:r>
    </w:p>
    <w:p>
      <w:pPr>
        <w:pStyle w:val="Heading2"/>
      </w:pPr>
      <w:r>
        <w:t>14.1. Student Discovery Journey</w:t>
      </w:r>
    </w:p>
    <w:p>
      <w:r>
        <w:rPr>
          <w:rFonts w:ascii="Consolas" w:hAnsi="Consolas"/>
          <w:sz w:val="18"/>
        </w:rPr>
        <w:br/>
        <w:t xml:space="preserve">   NEW VISITOR (Organic search / Google)</w:t>
        <w:br/>
        <w:t xml:space="preserve">        │</w:t>
        <w:br/>
        <w:t xml:space="preserve">        ▼</w:t>
        <w:br/>
        <w:t xml:space="preserve">   SEARCHES "BHMS colleges in Karnataka"</w:t>
        <w:br/>
        <w:t xml:space="preserve">        │</w:t>
        <w:br/>
        <w:t xml:space="preserve">        ▼</w:t>
        <w:br/>
        <w:t xml:space="preserve">   Lands on: /colleges/bhms-colleges-in-karnataka</w:t>
        <w:br/>
        <w:t xml:space="preserve">        │</w:t>
        <w:br/>
        <w:t xml:space="preserve">        ├── ▶ BROWSE college list (filter by fees, hostel)</w:t>
        <w:br/>
        <w:t xml:space="preserve">        │         │</w:t>
        <w:br/>
        <w:t xml:space="preserve">        │         ▼</w:t>
        <w:br/>
        <w:t xml:space="preserve">        │    Opens a college page /college/xyz</w:t>
        <w:br/>
        <w:t xml:space="preserve">        │         │</w:t>
        <w:br/>
        <w:t xml:space="preserve">        │         ├── ▶ Reads overview, courses, fees</w:t>
        <w:br/>
        <w:t xml:space="preserve">        │         ├── ▶ Sees reviews and gallery</w:t>
        <w:br/>
        <w:t xml:space="preserve">        │         ├── ▶ Saves college (if logged in)</w:t>
        <w:br/>
        <w:t xml:space="preserve">        │         └── ▶ Clicks "Get Admission Help"</w:t>
        <w:br/>
        <w:t xml:space="preserve">        │</w:t>
        <w:br/>
        <w:t xml:space="preserve">        ├── ▶ Uses AI Predictor /predictor</w:t>
        <w:br/>
        <w:t xml:space="preserve">        │         │  (enters rank, course, budget)</w:t>
        <w:br/>
        <w:t xml:space="preserve">        │         ▼</w:t>
        <w:br/>
        <w:t xml:space="preserve">        │    Gets recommendations (Highly Suitable/Possible/Reach)</w:t>
        <w:br/>
        <w:t xml:space="preserve">        │         │</w:t>
        <w:br/>
        <w:t xml:space="preserve">        │         └── ▶ Clicks "Get Help" on a college</w:t>
        <w:br/>
        <w:t xml:space="preserve">        │</w:t>
        <w:br/>
        <w:t xml:space="preserve">        └── ▶ Uses AI Assistant /ai</w:t>
        <w:br/>
        <w:t xml:space="preserve">                  │  (asks "What is BHMS?")</w:t>
        <w:br/>
        <w:t xml:space="preserve">                  ▼</w:t>
        <w:br/>
        <w:t xml:space="preserve">             Gets answer with sources</w:t>
        <w:br/>
        <w:t xml:space="preserve">                  │</w:t>
        <w:br/>
        <w:t xml:space="preserve">                  └── ▶ Converts to enquiry OR saves info</w:t>
        <w:br/>
      </w:r>
    </w:p>
    <w:p>
      <w:pPr>
        <w:pStyle w:val="Heading2"/>
      </w:pPr>
      <w:r>
        <w:t>14.2. Enquiry-to-Admission Journey</w:t>
      </w:r>
    </w:p>
    <w:p>
      <w:r>
        <w:rPr>
          <w:rFonts w:ascii="Consolas" w:hAnsi="Consolas"/>
          <w:sz w:val="18"/>
        </w:rPr>
        <w:br/>
        <w:t xml:space="preserve">   STUDENT                         ADMIN             COUNSELLOR</w:t>
        <w:br/>
        <w:t xml:space="preserve">      │                                │                  │</w:t>
        <w:br/>
        <w:t xml:space="preserve">      ▼                                │                  │</w:t>
        <w:br/>
        <w:t xml:space="preserve">  Submits enquiry ────▶  API/POST /enquiries</w:t>
        <w:br/>
        <w:t xml:space="preserve">      │                    │            │</w:t>
        <w:br/>
        <w:t xml:space="preserve">      │                    ▼            │</w:t>
        <w:br/>
        <w:t xml:space="preserve">      │                LEAD CREATED     │</w:t>
        <w:br/>
        <w:t xml:space="preserve">      │                (New)            │</w:t>
        <w:br/>
        <w:t xml:space="preserve">      │                    │            │</w:t>
        <w:br/>
        <w:t xml:space="preserve">      │                    ▼            │</w:t>
        <w:br/>
        <w:t xml:space="preserve">      │                NOTIFY admin     │</w:t>
        <w:br/>
        <w:t xml:space="preserve">      │                + SMS/email ack  │</w:t>
        <w:br/>
        <w:t xml:space="preserve">      │                    │            │</w:t>
        <w:br/>
        <w:t xml:space="preserve">      │                    ▼            │</w:t>
        <w:br/>
        <w:t xml:space="preserve">      │                ASSIGN counsellor│────────▶ Sees lead</w:t>
        <w:br/>
        <w:t xml:space="preserve">      │                                 │            │</w:t>
        <w:br/>
        <w:t xml:space="preserve">      │                                 │            ▼</w:t>
        <w:br/>
        <w:t xml:space="preserve">      │                                 │        CONTACTS student</w:t>
        <w:br/>
        <w:t xml:space="preserve">      │◀────────────────────────────────│───────── Calls/WhatsApp</w:t>
        <w:br/>
        <w:t xml:space="preserve">      │                                 │            │</w:t>
        <w:br/>
        <w:t xml:space="preserve">      │        Interested?              │            ▼</w:t>
        <w:br/>
        <w:t xml:space="preserve">      │◀────────────────────────────────│───────── Updates: Interested</w:t>
        <w:br/>
        <w:t xml:space="preserve">      │                                 │            │</w:t>
        <w:br/>
        <w:t xml:space="preserve">      │                                 │            ▼</w:t>
        <w:br/>
        <w:t xml:space="preserve">      │        Shares documents,        │     Helps with application</w:t>
        <w:br/>
        <w:t xml:space="preserve">      │        guides through process   │            │</w:t>
        <w:br/>
        <w:t xml:space="preserve">      │                                 │            ▼</w:t>
        <w:br/>
        <w:t xml:space="preserve">      │                                 │     Updates: Application</w:t>
        <w:br/>
        <w:t xml:space="preserve">      │◀────────────────────────────────│──────── Started</w:t>
        <w:br/>
        <w:t xml:space="preserve">      │                                 │            │</w:t>
        <w:br/>
        <w:t xml:space="preserve">      │                                 │            ▼</w:t>
        <w:br/>
        <w:t xml:space="preserve">      │                                 │     Updates: Admission</w:t>
        <w:br/>
        <w:t xml:space="preserve">      │                                 │     Completed / Not Int.</w:t>
        <w:br/>
        <w:t xml:space="preserve">      │                                 │            │</w:t>
        <w:br/>
        <w:t xml:space="preserve">      │                                 │            ▼</w:t>
        <w:br/>
        <w:t xml:space="preserve">      │                                 │     LEAD CLOSED</w:t>
        <w:br/>
        <w:t xml:space="preserve">      │                                 │</w:t>
        <w:br/>
        <w:t xml:space="preserve">      └──(Lead source + UTM tracked</w:t>
        <w:br/>
        <w:t xml:space="preserve">          from start for analytics)─────┘</w:t>
        <w:br/>
      </w:r>
    </w:p>
    <w:p>
      <w:pPr>
        <w:pStyle w:val="Heading2"/>
      </w:pPr>
      <w:r>
        <w:t>14.3. Mock Test Journey</w:t>
      </w:r>
    </w:p>
    <w:p>
      <w:r>
        <w:rPr>
          <w:rFonts w:ascii="Consolas" w:hAnsi="Consolas"/>
          <w:sz w:val="18"/>
        </w:rPr>
        <w:br/>
        <w:t xml:space="preserve">   LOGGED-IN STUDENT</w:t>
        <w:br/>
        <w:t xml:space="preserve">        │</w:t>
        <w:br/>
        <w:t xml:space="preserve">        ▼</w:t>
        <w:br/>
        <w:t xml:space="preserve">   Visits /mock-tests</w:t>
        <w:br/>
        <w:t xml:space="preserve">        │</w:t>
        <w:br/>
        <w:t xml:space="preserve">        ▼</w:t>
        <w:br/>
        <w:t xml:space="preserve">   Selects exam (e.g. NEET) + subject + difficulty</w:t>
        <w:br/>
        <w:t xml:space="preserve">        │</w:t>
        <w:br/>
        <w:t xml:space="preserve">        ▼</w:t>
        <w:br/>
        <w:t xml:space="preserve">   Starts test (timer begins)</w:t>
        <w:br/>
        <w:t xml:space="preserve">        │</w:t>
        <w:br/>
        <w:t xml:space="preserve">        ├── ▶ Answers questions</w:t>
        <w:br/>
        <w:t xml:space="preserve">        ├── ▶ Marks some for review</w:t>
        <w:br/>
        <w:t xml:space="preserve">        ├── ▶ Navigates next/prev</w:t>
        <w:br/>
        <w:t xml:space="preserve">        │</w:t>
        <w:br/>
        <w:t xml:space="preserve">        ▼</w:t>
        <w:br/>
        <w:t xml:space="preserve">   SUBMITS test</w:t>
        <w:br/>
        <w:t xml:space="preserve">        │</w:t>
        <w:br/>
        <w:t xml:space="preserve">        ▼</w:t>
        <w:br/>
        <w:t xml:space="preserve">   RESULT PAGE:</w:t>
        <w:br/>
        <w:t xml:space="preserve">     • Score: 85/100</w:t>
        <w:br/>
        <w:t xml:space="preserve">     • Percentage: 85%</w:t>
        <w:br/>
        <w:t xml:space="preserve">     • Correct: 75, Incorrect: 15, Unattempted: 10</w:t>
        <w:br/>
        <w:t xml:space="preserve">     • Time taken: 45:32</w:t>
        <w:br/>
        <w:t xml:space="preserve">     • Topic-wise performance: [Biology 90%, Physics 80%...]</w:t>
        <w:br/>
        <w:t xml:space="preserve">     • Rank/percentile</w:t>
        <w:br/>
        <w:t xml:space="preserve">        │</w:t>
        <w:br/>
        <w:t xml:space="preserve">        ├── ▶ Practice Again</w:t>
        <w:br/>
        <w:t xml:space="preserve">        ├── ▶ View Solutions</w:t>
        <w:br/>
        <w:t xml:space="preserve">        └── ▶ View in dashboard history</w:t>
        <w:br/>
      </w:r>
    </w:p>
    <w:p>
      <w:r>
        <w:br w:type="page"/>
      </w:r>
    </w:p>
    <w:p>
      <w:pPr>
        <w:pStyle w:val="Heading1"/>
      </w:pPr>
      <w:r>
        <w:t>15. DATA FLOW ARCHITECTURE</w:t>
      </w:r>
    </w:p>
    <w:p>
      <w:pPr>
        <w:pStyle w:val="Heading2"/>
      </w:pPr>
      <w:r>
        <w:t>15.1. Data Ingestion Paths</w:t>
      </w:r>
    </w:p>
    <w:p>
      <w:r>
        <w:rPr>
          <w:rFonts w:ascii="Consolas" w:hAnsi="Consolas"/>
          <w:sz w:val="18"/>
        </w:rPr>
        <w:br/>
        <w:t xml:space="preserve">   PATH 1: MANUAL ENTRY</w:t>
        <w:br/>
        <w:t xml:space="preserve">   Admin → Admin Panel → Form → FastAPI → PostgreSQL</w:t>
        <w:br/>
        <w:br/>
        <w:t xml:space="preserve">   PATH 2: CSV/EXCEL IMPORT</w:t>
        <w:br/>
        <w:t xml:space="preserve">   Admin uploads CSV → FastAPI validates → Celery processes</w:t>
        <w:br/>
        <w:t xml:space="preserve">   → Preview → Confirm → Import to PostgreSQL</w:t>
        <w:br/>
        <w:br/>
        <w:t xml:space="preserve">   PATH 3: AUTOMATIC (Embeddings)</w:t>
        <w:br/>
        <w:t xml:space="preserve">   Data change → Celery task → Chunk text → Embedding API</w:t>
        <w:br/>
        <w:t xml:space="preserve">   → Store in document_embeddings (pgvector)</w:t>
        <w:br/>
        <w:br/>
        <w:t xml:space="preserve">   PATH 4: IMAGE UPLOAD</w:t>
        <w:br/>
        <w:t xml:space="preserve">   Admin uploads image → Validate → Optimize (Celery)</w:t>
        <w:br/>
        <w:t xml:space="preserve">   → Upload to S3/R2 → Store URL in PostgreSQL → CDN serves</w:t>
        <w:br/>
        <w:br/>
        <w:t xml:space="preserve">   PATH 5: ENQUIRY</w:t>
        <w:br/>
        <w:t xml:space="preserve">   Student submits form → FastAPI validates → Save to DB</w:t>
        <w:br/>
        <w:t xml:space="preserve">   → Notify admin (email/SMS) → Assign counsellor</w:t>
        <w:br/>
      </w:r>
    </w:p>
    <w:p>
      <w:pPr>
        <w:pStyle w:val="Heading2"/>
      </w:pPr>
      <w:r>
        <w:t>15.2. Data Read Paths</w:t>
      </w:r>
    </w:p>
    <w:p>
      <w:r>
        <w:rPr>
          <w:rFonts w:ascii="Consolas" w:hAnsi="Consolas"/>
          <w:sz w:val="18"/>
        </w:rPr>
        <w:br/>
        <w:t xml:space="preserve">   PUBLIC WEBSITE (SEO pages):</w:t>
        <w:br/>
        <w:t xml:space="preserve">   Browser → CDN → Next.js (SSG/ISR) → PostgreSQL (cached)</w:t>
        <w:br/>
        <w:br/>
        <w:t xml:space="preserve">   COLLEGE PAGE:</w:t>
        <w:br/>
        <w:t xml:space="preserve">   Browser → CDN → Next.js → Redis cache (hit?)</w:t>
        <w:br/>
        <w:t xml:space="preserve">   → miss → FastAPI → PostgreSQL → cache → response</w:t>
        <w:br/>
        <w:br/>
        <w:t xml:space="preserve">   SEARCH:</w:t>
        <w:br/>
        <w:t xml:space="preserve">   Browser → Next.js → FastAPI → Rate limit → Cache (query hash)</w:t>
        <w:br/>
        <w:t xml:space="preserve">   → miss → PostgreSQL (filter + vector search) → cache → response</w:t>
        <w:br/>
        <w:br/>
        <w:t xml:space="preserve">   AI ASSISTANT:</w:t>
        <w:br/>
        <w:t xml:space="preserve">   Browser → Next.js → FastAPI → Validate → RAG Pipeline</w:t>
        <w:br/>
        <w:t xml:space="preserve">   → DB + vector search → LLM API → response → log usage</w:t>
        <w:br/>
        <w:br/>
        <w:t xml:space="preserve">   ADMIN PANEL:</w:t>
        <w:br/>
        <w:t xml:space="preserve">   Browser (auth) → Next.js → FastAPI (auth+RBAC) → PostgreSQL</w:t>
        <w:br/>
      </w:r>
    </w:p>
    <w:p>
      <w:r>
        <w:br w:type="page"/>
      </w:r>
    </w:p>
    <w:p>
      <w:pPr>
        <w:pStyle w:val="Heading1"/>
      </w:pPr>
      <w:r>
        <w:t>16. ROLE-BASED ACCESS CONTROL (RBAC)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Super Admin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Content Admin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Counsellor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Admin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SEO Admin</w:t>
            </w:r>
          </w:p>
        </w:tc>
      </w:tr>
      <w:tr>
        <w:tc>
          <w:tcPr>
            <w:tcW w:type="dxa" w:w="1440"/>
          </w:tcPr>
          <w:p>
            <w:r>
              <w:t>Homepage/CMS</w:t>
            </w:r>
          </w:p>
        </w:tc>
        <w:tc>
          <w:tcPr>
            <w:tcW w:type="dxa" w:w="1440"/>
          </w:tcPr>
          <w:p>
            <w:r>
              <w:t>Read/Write</w:t>
            </w:r>
          </w:p>
        </w:tc>
        <w:tc>
          <w:tcPr>
            <w:tcW w:type="dxa" w:w="1440"/>
          </w:tcPr>
          <w:p>
            <w:r>
              <w:t>Read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Read/Write</w:t>
            </w:r>
          </w:p>
        </w:tc>
        <w:tc>
          <w:tcPr>
            <w:tcW w:type="dxa" w:w="1440"/>
          </w:tcPr>
          <w:p>
            <w:r>
              <w:t>Read</w:t>
            </w:r>
          </w:p>
        </w:tc>
      </w:tr>
      <w:tr>
        <w:tc>
          <w:tcPr>
            <w:tcW w:type="dxa" w:w="1440"/>
          </w:tcPr>
          <w:p>
            <w:r>
              <w:t>Colleges</w:t>
            </w:r>
          </w:p>
        </w:tc>
        <w:tc>
          <w:tcPr>
            <w:tcW w:type="dxa" w:w="1440"/>
          </w:tcPr>
          <w:p>
            <w:r>
              <w:t>Read/Write</w:t>
            </w:r>
          </w:p>
        </w:tc>
        <w:tc>
          <w:tcPr>
            <w:tcW w:type="dxa" w:w="1440"/>
          </w:tcPr>
          <w:p>
            <w:r>
              <w:t>Read/Write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Read</w:t>
            </w:r>
          </w:p>
        </w:tc>
      </w:tr>
      <w:tr>
        <w:tc>
          <w:tcPr>
            <w:tcW w:type="dxa" w:w="1440"/>
          </w:tcPr>
          <w:p>
            <w:r>
              <w:t>Courses</w:t>
            </w:r>
          </w:p>
        </w:tc>
        <w:tc>
          <w:tcPr>
            <w:tcW w:type="dxa" w:w="1440"/>
          </w:tcPr>
          <w:p>
            <w:r>
              <w:t>Read/Write</w:t>
            </w:r>
          </w:p>
        </w:tc>
        <w:tc>
          <w:tcPr>
            <w:tcW w:type="dxa" w:w="1440"/>
          </w:tcPr>
          <w:p>
            <w:r>
              <w:t>Read/Write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Read</w:t>
            </w:r>
          </w:p>
        </w:tc>
      </w:tr>
      <w:tr>
        <w:tc>
          <w:tcPr>
            <w:tcW w:type="dxa" w:w="1440"/>
          </w:tcPr>
          <w:p>
            <w:r>
              <w:t>Scholarships</w:t>
            </w:r>
          </w:p>
        </w:tc>
        <w:tc>
          <w:tcPr>
            <w:tcW w:type="dxa" w:w="1440"/>
          </w:tcPr>
          <w:p>
            <w:r>
              <w:t>Read/Write</w:t>
            </w:r>
          </w:p>
        </w:tc>
        <w:tc>
          <w:tcPr>
            <w:tcW w:type="dxa" w:w="1440"/>
          </w:tcPr>
          <w:p>
            <w:r>
              <w:t>Read/Write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Read</w:t>
            </w:r>
          </w:p>
        </w:tc>
      </w:tr>
      <w:tr>
        <w:tc>
          <w:tcPr>
            <w:tcW w:type="dxa" w:w="1440"/>
          </w:tcPr>
          <w:p>
            <w:r>
              <w:t>Exams</w:t>
            </w:r>
          </w:p>
        </w:tc>
        <w:tc>
          <w:tcPr>
            <w:tcW w:type="dxa" w:w="1440"/>
          </w:tcPr>
          <w:p>
            <w:r>
              <w:t>Read/Write</w:t>
            </w:r>
          </w:p>
        </w:tc>
        <w:tc>
          <w:tcPr>
            <w:tcW w:type="dxa" w:w="1440"/>
          </w:tcPr>
          <w:p>
            <w:r>
              <w:t>Read/Write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Read</w:t>
            </w:r>
          </w:p>
        </w:tc>
      </w:tr>
      <w:tr>
        <w:tc>
          <w:tcPr>
            <w:tcW w:type="dxa" w:w="1440"/>
          </w:tcPr>
          <w:p>
            <w:r>
              <w:t>Mock Tests</w:t>
            </w:r>
          </w:p>
        </w:tc>
        <w:tc>
          <w:tcPr>
            <w:tcW w:type="dxa" w:w="1440"/>
          </w:tcPr>
          <w:p>
            <w:r>
              <w:t>Read/Write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Read/Write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Questions</w:t>
            </w:r>
          </w:p>
        </w:tc>
        <w:tc>
          <w:tcPr>
            <w:tcW w:type="dxa" w:w="1440"/>
          </w:tcPr>
          <w:p>
            <w:r>
              <w:t>Read/Write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Read/Write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Students</w:t>
            </w:r>
          </w:p>
        </w:tc>
        <w:tc>
          <w:tcPr>
            <w:tcW w:type="dxa" w:w="1440"/>
          </w:tcPr>
          <w:p>
            <w:r>
              <w:t>Read/Write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Assigned only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Reviews</w:t>
            </w:r>
          </w:p>
        </w:tc>
        <w:tc>
          <w:tcPr>
            <w:tcW w:type="dxa" w:w="1440"/>
          </w:tcPr>
          <w:p>
            <w:r>
              <w:t>Read/Write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Read</w:t>
            </w:r>
          </w:p>
        </w:tc>
      </w:tr>
      <w:tr>
        <w:tc>
          <w:tcPr>
            <w:tcW w:type="dxa" w:w="1440"/>
          </w:tcPr>
          <w:p>
            <w:r>
              <w:t>Blogs</w:t>
            </w:r>
          </w:p>
        </w:tc>
        <w:tc>
          <w:tcPr>
            <w:tcW w:type="dxa" w:w="1440"/>
          </w:tcPr>
          <w:p>
            <w:r>
              <w:t>Read/Write</w:t>
            </w:r>
          </w:p>
        </w:tc>
        <w:tc>
          <w:tcPr>
            <w:tcW w:type="dxa" w:w="1440"/>
          </w:tcPr>
          <w:p>
            <w:r>
              <w:t>Read/Write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Leads</w:t>
            </w:r>
          </w:p>
        </w:tc>
        <w:tc>
          <w:tcPr>
            <w:tcW w:type="dxa" w:w="1440"/>
          </w:tcPr>
          <w:p>
            <w:r>
              <w:t>Read/Write</w:t>
            </w:r>
          </w:p>
        </w:tc>
        <w:tc>
          <w:tcPr>
            <w:tcW w:type="dxa" w:w="1440"/>
          </w:tcPr>
          <w:p>
            <w:r>
              <w:t>Read</w:t>
            </w:r>
          </w:p>
        </w:tc>
        <w:tc>
          <w:tcPr>
            <w:tcW w:type="dxa" w:w="1440"/>
          </w:tcPr>
          <w:p>
            <w:r>
              <w:t>Assigned only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Counsellors</w:t>
            </w:r>
          </w:p>
        </w:tc>
        <w:tc>
          <w:tcPr>
            <w:tcW w:type="dxa" w:w="1440"/>
          </w:tcPr>
          <w:p>
            <w:r>
              <w:t>Read/Write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Read/Write</w:t>
            </w:r>
          </w:p>
        </w:tc>
        <w:tc>
          <w:tcPr>
            <w:tcW w:type="dxa" w:w="1440"/>
          </w:tcPr>
          <w:p>
            <w:r>
              <w:t>Read/Write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SEO</w:t>
            </w:r>
          </w:p>
        </w:tc>
        <w:tc>
          <w:tcPr>
            <w:tcW w:type="dxa" w:w="1440"/>
          </w:tcPr>
          <w:p>
            <w:r>
              <w:t>Read/Write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Read/Write</w:t>
            </w:r>
          </w:p>
        </w:tc>
      </w:tr>
      <w:tr>
        <w:tc>
          <w:tcPr>
            <w:tcW w:type="dxa" w:w="1440"/>
          </w:tcPr>
          <w:p>
            <w:r>
              <w:t>Settings</w:t>
            </w:r>
          </w:p>
        </w:tc>
        <w:tc>
          <w:tcPr>
            <w:tcW w:type="dxa" w:w="1440"/>
          </w:tcPr>
          <w:p>
            <w:r>
              <w:t>Read/Write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Audit Logs</w:t>
            </w:r>
          </w:p>
        </w:tc>
        <w:tc>
          <w:tcPr>
            <w:tcW w:type="dxa" w:w="1440"/>
          </w:tcPr>
          <w:p>
            <w:r>
              <w:t>Read/Write</w:t>
            </w:r>
          </w:p>
        </w:tc>
        <w:tc>
          <w:tcPr>
            <w:tcW w:type="dxa" w:w="1440"/>
          </w:tcPr>
          <w:p>
            <w:r>
              <w:t>Read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Read</w:t>
            </w:r>
          </w:p>
        </w:tc>
      </w:tr>
      <w:tr>
        <w:tc>
          <w:tcPr>
            <w:tcW w:type="dxa" w:w="1440"/>
          </w:tcPr>
          <w:p>
            <w:r>
              <w:t>Notifications</w:t>
            </w:r>
          </w:p>
        </w:tc>
        <w:tc>
          <w:tcPr>
            <w:tcW w:type="dxa" w:w="1440"/>
          </w:tcPr>
          <w:p>
            <w:r>
              <w:t>Read/Write</w:t>
            </w:r>
          </w:p>
        </w:tc>
        <w:tc>
          <w:tcPr>
            <w:tcW w:type="dxa" w:w="1440"/>
          </w:tcPr>
          <w:p>
            <w:r>
              <w:t>Read/Write</w:t>
            </w:r>
          </w:p>
        </w:tc>
        <w:tc>
          <w:tcPr>
            <w:tcW w:type="dxa" w:w="1440"/>
          </w:tcPr>
          <w:p>
            <w:r>
              <w:t>Read</w:t>
            </w:r>
          </w:p>
        </w:tc>
        <w:tc>
          <w:tcPr>
            <w:tcW w:type="dxa" w:w="1440"/>
          </w:tcPr>
          <w:p>
            <w:r>
              <w:t>Read/Write</w:t>
            </w:r>
          </w:p>
        </w:tc>
        <w:tc>
          <w:tcPr>
            <w:tcW w:type="dxa" w:w="1440"/>
          </w:tcPr>
          <w:p>
            <w:r>
              <w:t>Read</w:t>
            </w:r>
          </w:p>
        </w:tc>
      </w:tr>
      <w:tr>
        <w:tc>
          <w:tcPr>
            <w:tcW w:type="dxa" w:w="1440"/>
          </w:tcPr>
          <w:p>
            <w:r>
              <w:t>Users</w:t>
            </w:r>
          </w:p>
        </w:tc>
        <w:tc>
          <w:tcPr>
            <w:tcW w:type="dxa" w:w="1440"/>
          </w:tcPr>
          <w:p>
            <w:r>
              <w:t>Read/Write</w:t>
            </w:r>
          </w:p>
        </w:tc>
        <w:tc>
          <w:tcPr>
            <w:tcW w:type="dxa" w:w="1440"/>
          </w:tcPr>
          <w:p>
            <w:r>
              <w:t>Read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Read</w:t>
            </w:r>
          </w:p>
        </w:tc>
      </w:tr>
    </w:tbl>
    <w:p/>
    <w:p>
      <w:r>
        <w:br w:type="page"/>
      </w:r>
    </w:p>
    <w:p>
      <w:pPr>
        <w:pStyle w:val="Heading1"/>
      </w:pPr>
      <w:r>
        <w:t>17. API ARCHITECTURE</w:t>
      </w:r>
    </w:p>
    <w:p>
      <w:r>
        <w:rPr>
          <w:rFonts w:ascii="Consolas" w:hAnsi="Consolas"/>
          <w:sz w:val="18"/>
        </w:rPr>
        <w:br/>
        <w:t xml:space="preserve">   REQUEST LIFECYCLE</w:t>
        <w:br/>
        <w:t xml:space="preserve">   ┌─────────────────────────────────────────────────────────────┐</w:t>
        <w:br/>
        <w:t xml:space="preserve">   │  CLIENT (Next.js)                                           │</w:t>
        <w:br/>
        <w:t xml:space="preserve">   └──────────────────────────────┬──────────────────────────────┘</w:t>
        <w:br/>
        <w:t xml:space="preserve">                                  │ HTTPS</w:t>
        <w:br/>
        <w:t xml:space="preserve">                                  ▼</w:t>
        <w:br/>
        <w:t xml:space="preserve">   ┌─────────────────────────────────────────────────────────────┐</w:t>
        <w:br/>
        <w:t xml:space="preserve">   │  MIDDLEWARES                                                │</w:t>
        <w:br/>
        <w:t xml:space="preserve">   │  1. CORS                                                  │</w:t>
        <w:br/>
        <w:t xml:space="preserve">   │  2. Rate Limit (Redis)                                    │</w:t>
        <w:br/>
        <w:t xml:space="preserve">   │  3. Security Headers                                      │</w:t>
        <w:br/>
        <w:t xml:space="preserve">   │  4. Logging                                               │</w:t>
        <w:br/>
        <w:t xml:space="preserve">   │  5. Auth (JWT verify if protected)                        │</w:t>
        <w:br/>
        <w:t xml:space="preserve">   └──────────────────────────────┬──────────────────────────────┘</w:t>
        <w:br/>
        <w:t xml:space="preserve">                                  │</w:t>
        <w:br/>
        <w:t xml:space="preserve">                                  ▼</w:t>
        <w:br/>
        <w:t xml:space="preserve">   ┌─────────────────────────────────────────────────────────────┐</w:t>
        <w:br/>
        <w:t xml:space="preserve">   │  ROUTER LAYER                                              │</w:t>
        <w:br/>
        <w:t xml:space="preserve">   │  /api/v1/{module}/{action}/{id}                            │</w:t>
        <w:br/>
        <w:t xml:space="preserve">   └──────────────────────────────┬──────────────────────────────┘</w:t>
        <w:br/>
        <w:t xml:space="preserve">                                  │</w:t>
        <w:br/>
        <w:t xml:space="preserve">                                  ▼</w:t>
        <w:br/>
        <w:t xml:space="preserve">   ┌─────────────────────────────────────────────────────────────┐</w:t>
        <w:br/>
        <w:t xml:space="preserve">   │  SCHEMA VALIDATION (Pydantic)                              │</w:t>
        <w:br/>
        <w:t xml:space="preserve">   │  Request body → validate → sanitize                        │</w:t>
        <w:br/>
        <w:t xml:space="preserve">   └──────────────────────────────┬──────────────────────────────┘</w:t>
        <w:br/>
        <w:t xml:space="preserve">                                  │</w:t>
        <w:br/>
        <w:t xml:space="preserve">                                  ▼</w:t>
        <w:br/>
        <w:t xml:space="preserve">   ┌─────────────────────────────────────────────────────────────┐</w:t>
        <w:br/>
        <w:t xml:space="preserve">   │  SERVICE LAYER (Business logic)                            │</w:t>
        <w:br/>
        <w:t xml:space="preserve">   │  + Authorization check (RBAC)                              │</w:t>
        <w:br/>
        <w:t xml:space="preserve">   └──────────────────────────────┬──────────────────────────────┘</w:t>
        <w:br/>
        <w:t xml:space="preserve">                                  │</w:t>
        <w:br/>
        <w:t xml:space="preserve">                                  ▼</w:t>
        <w:br/>
        <w:t xml:space="preserve">   ┌─────────────────────────────────────────────────────────────┐</w:t>
        <w:br/>
        <w:t xml:space="preserve">   │  REPOSITORY LAYER (SQLAlchemy)                             │</w:t>
        <w:br/>
        <w:t xml:space="preserve">   │  + SQL injection prevention (ORM)                          │</w:t>
        <w:br/>
        <w:t xml:space="preserve">   └──────────────────────────────┬──────────────────────────────┘</w:t>
        <w:br/>
        <w:t xml:space="preserve">                                  │</w:t>
        <w:br/>
        <w:t xml:space="preserve">                                  ▼</w:t>
        <w:br/>
        <w:t xml:space="preserve">   ┌─────────────────────────────────────────────────────────────┐</w:t>
        <w:br/>
        <w:t xml:space="preserve">   │  POSTGRESQL / REDIS                                        │</w:t>
        <w:br/>
        <w:t xml:space="preserve">   └─────────────────────────────────────────────────────────────┘</w:t>
        <w:br/>
        <w:t xml:space="preserve">              │</w:t>
        <w:br/>
        <w:t xml:space="preserve">              └──▶ Response → JSON → Client</w:t>
        <w:br/>
      </w:r>
    </w:p>
    <w:p>
      <w:pPr>
        <w:pStyle w:val="Heading2"/>
      </w:pPr>
      <w:r>
        <w:t>17.1. API Versioning &amp; Documentation</w:t>
      </w:r>
    </w:p>
    <w:p>
      <w:pPr>
        <w:pStyle w:val="ListBullet"/>
      </w:pPr>
      <w:r>
        <w:t>All endpoints under /api/v1/</w:t>
      </w:r>
    </w:p>
    <w:p>
      <w:pPr>
        <w:pStyle w:val="ListBullet"/>
      </w:pPr>
      <w:r>
        <w:t>FastAPI automatic OpenAPI docs at /docs</w:t>
      </w:r>
    </w:p>
    <w:p>
      <w:pPr>
        <w:pStyle w:val="ListBullet"/>
      </w:pPr>
      <w:r>
        <w:t>Swagger UI for interactive testing</w:t>
      </w:r>
    </w:p>
    <w:p>
      <w:pPr>
        <w:pStyle w:val="ListBullet"/>
      </w:pPr>
      <w:r>
        <w:t>Standard response format: { success, data, message, error }</w:t>
      </w:r>
    </w:p>
    <w:p>
      <w:pPr>
        <w:pStyle w:val="ListBullet"/>
      </w:pPr>
      <w:r>
        <w:t>Standard error codes: 400 bad request, 401 unauthenticated, 403 forbidden, 404 not found, 429 rate limit, 500 server error</w:t>
      </w:r>
    </w:p>
    <w:p>
      <w:pPr>
        <w:pStyle w:val="Heading2"/>
      </w:pPr>
      <w:r>
        <w:t>17.2. Standard API Response Format</w:t>
      </w:r>
    </w:p>
    <w:p>
      <w:r>
        <w:rPr>
          <w:rFonts w:ascii="Consolas" w:hAnsi="Consolas"/>
          <w:sz w:val="18"/>
        </w:rPr>
        <w:br/>
        <w:t>SUCCESS:</w:t>
        <w:br/>
        <w:t>{</w:t>
        <w:br/>
        <w:t xml:space="preserve">  "success": true,</w:t>
        <w:br/>
        <w:t xml:space="preserve">  "data": { ... },</w:t>
        <w:br/>
        <w:t xml:space="preserve">  "message": "College fetched successfully",</w:t>
        <w:br/>
        <w:t xml:space="preserve">  "error": null</w:t>
        <w:br/>
        <w:t>}</w:t>
        <w:br/>
        <w:br/>
        <w:t>ERROR:</w:t>
        <w:br/>
        <w:t>{</w:t>
        <w:br/>
        <w:t xml:space="preserve">  "success": false,</w:t>
        <w:br/>
        <w:t xml:space="preserve">  "data": null,</w:t>
        <w:br/>
        <w:t xml:space="preserve">  "message": "User-friendly error message",</w:t>
        <w:br/>
        <w:t xml:space="preserve">  "error": {</w:t>
        <w:br/>
        <w:t xml:space="preserve">    "code": "VALIDATION_ERROR",</w:t>
        <w:br/>
        <w:t xml:space="preserve">    "details": "Field 'email' must be valid"</w:t>
        <w:br/>
        <w:t xml:space="preserve">  }</w:t>
        <w:br/>
        <w:t>}</w:t>
        <w:br/>
        <w:br/>
        <w:t>PAGINATION:</w:t>
        <w:br/>
        <w:t>{</w:t>
        <w:br/>
        <w:t xml:space="preserve">  "success": true,</w:t>
        <w:br/>
        <w:t xml:space="preserve">  "data": [ ... ],</w:t>
        <w:br/>
        <w:t xml:space="preserve">  "meta": {</w:t>
        <w:br/>
        <w:t xml:space="preserve">    "page": 1,</w:t>
        <w:br/>
        <w:t xml:space="preserve">    "limit": 20,</w:t>
        <w:br/>
        <w:t xml:space="preserve">    "total": 500,</w:t>
        <w:br/>
        <w:t xml:space="preserve">    "total_pages": 25,</w:t>
        <w:br/>
        <w:t xml:space="preserve">    "has_next": true,</w:t>
        <w:br/>
        <w:t xml:space="preserve">    "has_prev": false</w:t>
        <w:br/>
        <w:t xml:space="preserve">  }</w:t>
        <w:br/>
        <w:t>}</w:t>
        <w:br/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PADHAANEWALA EDUTECH SERVICES</w:t>
      </w:r>
    </w:p>
    <w:p>
      <w:pPr>
        <w:jc w:val="center"/>
      </w:pPr>
      <w:r>
        <w:rPr>
          <w:b w:val="0"/>
          <w:color w:val="003366"/>
          <w:sz w:val="24"/>
        </w:rPr>
        <w:t>BENGALURU - 560100</w:t>
      </w:r>
    </w:p>
    <w:p>
      <w:pPr>
        <w:jc w:val="center"/>
      </w:pPr>
      <w:r>
        <w:rPr>
          <w:b w:val="0"/>
          <w:color w:val="003366"/>
          <w:sz w:val="24"/>
        </w:rPr>
        <w:t>End of Complete System Architecture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00336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00336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